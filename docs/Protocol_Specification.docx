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F68DF" w14:textId="77777777" w:rsidR="00903981" w:rsidRDefault="00000000">
      <w:pPr>
        <w:pStyle w:val="DocTitle"/>
        <w:spacing w:before="240" w:after="80" w:line="276" w:lineRule="auto"/>
        <w:jc w:val="center"/>
      </w:pPr>
      <w:r>
        <w:t>Protocol Specification</w:t>
      </w:r>
    </w:p>
    <w:p w14:paraId="13E70D4E" w14:textId="77777777" w:rsidR="00903981" w:rsidRDefault="00000000">
      <w:pPr>
        <w:pStyle w:val="DocSubtitle"/>
        <w:spacing w:after="60"/>
        <w:jc w:val="center"/>
      </w:pPr>
      <w:r>
        <w:t>Message System for INT3069 Group Project</w:t>
      </w:r>
    </w:p>
    <w:p w14:paraId="21F61818" w14:textId="77777777" w:rsidR="00903981" w:rsidRDefault="00000000">
      <w:pPr>
        <w:pStyle w:val="BodySmall"/>
        <w:spacing w:before="120" w:after="480"/>
        <w:jc w:val="center"/>
      </w:pPr>
      <w:r>
        <w:t>Application-layer JSON protocol over TCP for authentication, friend management, messaging, file delivery, mailbox access, and acknowledgements.</w:t>
      </w:r>
    </w:p>
    <w:tbl>
      <w:tblPr>
        <w:tblW w:w="0" w:type="auto"/>
        <w:jc w:val="center"/>
        <w:tblLook w:val="04A0" w:firstRow="1" w:lastRow="0" w:firstColumn="1" w:lastColumn="0" w:noHBand="0" w:noVBand="1"/>
      </w:tblPr>
      <w:tblGrid>
        <w:gridCol w:w="4824"/>
        <w:gridCol w:w="4824"/>
      </w:tblGrid>
      <w:tr w:rsidR="00903981" w14:paraId="76268EE3" w14:textId="77777777">
        <w:trPr>
          <w:jc w:val="center"/>
        </w:trPr>
        <w:tc>
          <w:tcPr>
            <w:tcW w:w="4824" w:type="dxa"/>
            <w:shd w:val="clear" w:color="auto" w:fill="DCE6F1"/>
            <w:tcMar>
              <w:top w:w="90" w:type="dxa"/>
              <w:left w:w="120" w:type="dxa"/>
              <w:bottom w:w="90" w:type="dxa"/>
              <w:right w:w="120" w:type="dxa"/>
            </w:tcMar>
            <w:vAlign w:val="center"/>
          </w:tcPr>
          <w:p w14:paraId="79071161" w14:textId="77777777" w:rsidR="00903981" w:rsidRDefault="00000000">
            <w:pPr>
              <w:spacing w:after="0"/>
            </w:pPr>
            <w:r>
              <w:rPr>
                <w:b/>
                <w:color w:val="1F4E79"/>
              </w:rPr>
              <w:t>Course</w:t>
            </w:r>
          </w:p>
        </w:tc>
        <w:tc>
          <w:tcPr>
            <w:tcW w:w="4824" w:type="dxa"/>
            <w:shd w:val="clear" w:color="auto" w:fill="F8FAFC"/>
            <w:tcMar>
              <w:top w:w="90" w:type="dxa"/>
              <w:left w:w="120" w:type="dxa"/>
              <w:bottom w:w="90" w:type="dxa"/>
              <w:right w:w="120" w:type="dxa"/>
            </w:tcMar>
            <w:vAlign w:val="center"/>
          </w:tcPr>
          <w:p w14:paraId="1F32AD14" w14:textId="77777777" w:rsidR="00903981" w:rsidRDefault="00000000">
            <w:pPr>
              <w:spacing w:after="0"/>
            </w:pPr>
            <w:r>
              <w:t>INT3069 Internetworking</w:t>
            </w:r>
          </w:p>
        </w:tc>
      </w:tr>
      <w:tr w:rsidR="00903981" w14:paraId="62398ED3" w14:textId="77777777">
        <w:trPr>
          <w:jc w:val="center"/>
        </w:trPr>
        <w:tc>
          <w:tcPr>
            <w:tcW w:w="4824" w:type="dxa"/>
            <w:shd w:val="clear" w:color="auto" w:fill="DCE6F1"/>
            <w:tcMar>
              <w:top w:w="90" w:type="dxa"/>
              <w:left w:w="120" w:type="dxa"/>
              <w:bottom w:w="90" w:type="dxa"/>
              <w:right w:w="120" w:type="dxa"/>
            </w:tcMar>
            <w:vAlign w:val="center"/>
          </w:tcPr>
          <w:p w14:paraId="40448444" w14:textId="77777777" w:rsidR="00903981" w:rsidRDefault="00000000">
            <w:pPr>
              <w:spacing w:after="0"/>
            </w:pPr>
            <w:r>
              <w:rPr>
                <w:b/>
                <w:color w:val="1F4E79"/>
              </w:rPr>
              <w:t>Document Version</w:t>
            </w:r>
          </w:p>
        </w:tc>
        <w:tc>
          <w:tcPr>
            <w:tcW w:w="4824" w:type="dxa"/>
            <w:shd w:val="clear" w:color="auto" w:fill="F8FAFC"/>
            <w:tcMar>
              <w:top w:w="90" w:type="dxa"/>
              <w:left w:w="120" w:type="dxa"/>
              <w:bottom w:w="90" w:type="dxa"/>
              <w:right w:w="120" w:type="dxa"/>
            </w:tcMar>
            <w:vAlign w:val="center"/>
          </w:tcPr>
          <w:p w14:paraId="1F92EA77" w14:textId="77777777" w:rsidR="00903981" w:rsidRDefault="00000000">
            <w:pPr>
              <w:spacing w:after="0"/>
            </w:pPr>
            <w:r>
              <w:t>Version 1.0</w:t>
            </w:r>
          </w:p>
        </w:tc>
      </w:tr>
    </w:tbl>
    <w:p w14:paraId="55292C50" w14:textId="77777777" w:rsidR="00903981" w:rsidRDefault="00903981">
      <w:pPr>
        <w:spacing w:after="360"/>
      </w:pPr>
    </w:p>
    <w:p w14:paraId="2795D5FA" w14:textId="77777777" w:rsidR="00903981" w:rsidRDefault="00000000">
      <w:pPr>
        <w:spacing w:after="160"/>
      </w:pPr>
      <w:r>
        <w:t>This document defines the application protocol used by the socket-based Message System. It is written so that the client implementation, server implementation, report, and testing scenarios all follow one consistent message structure.</w:t>
      </w:r>
    </w:p>
    <w:p w14:paraId="3A3E944A" w14:textId="77777777" w:rsidR="00903981" w:rsidRDefault="00000000">
      <w:pPr>
        <w:spacing w:after="240"/>
      </w:pPr>
      <w:r>
        <w:t>The protocol is intentionally designed in a clean request-response style and presented in the same general structure as the teacher’s sample: Purpose, Request, Success Response, Failure Response, and Description.</w:t>
      </w:r>
    </w:p>
    <w:p w14:paraId="0DCBA4C4" w14:textId="77777777" w:rsidR="00903981" w:rsidRDefault="00000000">
      <w:r>
        <w:br w:type="page"/>
      </w:r>
    </w:p>
    <w:p w14:paraId="587CAA6D" w14:textId="77777777" w:rsidR="00903981" w:rsidRDefault="00000000">
      <w:pPr>
        <w:pStyle w:val="SectionHeading"/>
        <w:spacing w:before="0" w:after="120"/>
      </w:pPr>
      <w:r>
        <w:lastRenderedPageBreak/>
        <w:t>1. Protocol Overview</w:t>
      </w:r>
    </w:p>
    <w:p w14:paraId="41A2EC6B" w14:textId="77777777" w:rsidR="00903981" w:rsidRDefault="00000000">
      <w:pPr>
        <w:spacing w:after="120"/>
      </w:pPr>
      <w:r>
        <w:t>The Message System uses TCP sockets for communication between clients and the central message server. All application-layer messages are encoded as JSON objects in UTF-8. Each JSON object represents one complete protocol message.</w:t>
      </w:r>
    </w:p>
    <w:p w14:paraId="22549007" w14:textId="77777777" w:rsidR="00903981" w:rsidRDefault="00000000">
      <w:pPr>
        <w:spacing w:after="160"/>
      </w:pPr>
      <w:r>
        <w:t>After a successful login, the server returns a session token. The client must include this token in all subsequent authenticated requests. The server uses the token to identify the current session and to enforce access control for mailbox and friend-list operations.</w:t>
      </w:r>
    </w:p>
    <w:p w14:paraId="21261724" w14:textId="77777777" w:rsidR="00903981" w:rsidRDefault="00000000">
      <w:pPr>
        <w:pStyle w:val="SectionHeading"/>
        <w:spacing w:before="160" w:after="80"/>
      </w:pPr>
      <w:r>
        <w:t>2. General Message Format</w:t>
      </w:r>
    </w:p>
    <w:p w14:paraId="4D527534" w14:textId="77777777" w:rsidR="00903981" w:rsidRDefault="00000000">
      <w:pPr>
        <w:pStyle w:val="Label"/>
        <w:spacing w:before="100" w:after="40"/>
      </w:pPr>
      <w:r>
        <w:t>General Request Format</w:t>
      </w:r>
    </w:p>
    <w:tbl>
      <w:tblPr>
        <w:tblW w:w="0" w:type="auto"/>
        <w:jc w:val="center"/>
        <w:tblLook w:val="04A0" w:firstRow="1" w:lastRow="0" w:firstColumn="1" w:lastColumn="0" w:noHBand="0" w:noVBand="1"/>
      </w:tblPr>
      <w:tblGrid>
        <w:gridCol w:w="9648"/>
      </w:tblGrid>
      <w:tr w:rsidR="00903981" w14:paraId="61E036F5" w14:textId="77777777">
        <w:trPr>
          <w:jc w:val="center"/>
        </w:trPr>
        <w:tc>
          <w:tcPr>
            <w:tcW w:w="9648" w:type="dxa"/>
            <w:shd w:val="clear" w:color="auto" w:fill="F5F7FA"/>
            <w:tcMar>
              <w:top w:w="110" w:type="dxa"/>
              <w:left w:w="130" w:type="dxa"/>
              <w:bottom w:w="110" w:type="dxa"/>
              <w:right w:w="130" w:type="dxa"/>
            </w:tcMar>
            <w:vAlign w:val="center"/>
          </w:tcPr>
          <w:p w14:paraId="6F671D69" w14:textId="77777777" w:rsidR="00903981" w:rsidRDefault="00000000">
            <w:pPr>
              <w:pStyle w:val="CodeText"/>
              <w:spacing w:after="0" w:line="240" w:lineRule="auto"/>
            </w:pPr>
            <w:r>
              <w:t>{</w:t>
            </w:r>
            <w:r>
              <w:br/>
              <w:t xml:space="preserve">  "command": "string",</w:t>
            </w:r>
            <w:r>
              <w:br/>
              <w:t xml:space="preserve">  "token": "string (required after login)",</w:t>
            </w:r>
            <w:r>
              <w:br/>
              <w:t xml:space="preserve">  "...": "other command-specific parameters"</w:t>
            </w:r>
            <w:r>
              <w:br/>
              <w:t>}</w:t>
            </w:r>
          </w:p>
        </w:tc>
      </w:tr>
    </w:tbl>
    <w:p w14:paraId="71A951E8" w14:textId="77777777" w:rsidR="00903981" w:rsidRDefault="00903981">
      <w:pPr>
        <w:spacing w:after="40"/>
      </w:pPr>
    </w:p>
    <w:p w14:paraId="07B8299F" w14:textId="77777777" w:rsidR="00903981" w:rsidRDefault="00000000">
      <w:pPr>
        <w:pStyle w:val="Label"/>
        <w:spacing w:before="100" w:after="40"/>
      </w:pPr>
      <w:r>
        <w:t>General Success Response Format</w:t>
      </w:r>
    </w:p>
    <w:tbl>
      <w:tblPr>
        <w:tblW w:w="0" w:type="auto"/>
        <w:jc w:val="center"/>
        <w:tblLook w:val="04A0" w:firstRow="1" w:lastRow="0" w:firstColumn="1" w:lastColumn="0" w:noHBand="0" w:noVBand="1"/>
      </w:tblPr>
      <w:tblGrid>
        <w:gridCol w:w="9648"/>
      </w:tblGrid>
      <w:tr w:rsidR="00903981" w14:paraId="7E9E84B6" w14:textId="77777777">
        <w:trPr>
          <w:jc w:val="center"/>
        </w:trPr>
        <w:tc>
          <w:tcPr>
            <w:tcW w:w="9648" w:type="dxa"/>
            <w:shd w:val="clear" w:color="auto" w:fill="F5F7FA"/>
            <w:tcMar>
              <w:top w:w="110" w:type="dxa"/>
              <w:left w:w="130" w:type="dxa"/>
              <w:bottom w:w="110" w:type="dxa"/>
              <w:right w:w="130" w:type="dxa"/>
            </w:tcMar>
            <w:vAlign w:val="center"/>
          </w:tcPr>
          <w:p w14:paraId="3F21614C" w14:textId="77777777" w:rsidR="00903981" w:rsidRDefault="00000000">
            <w:pPr>
              <w:pStyle w:val="CodeText"/>
              <w:spacing w:after="0" w:line="240" w:lineRule="auto"/>
            </w:pPr>
            <w:r>
              <w:t>{</w:t>
            </w:r>
            <w:r>
              <w:br/>
              <w:t xml:space="preserve">  "command-reply": "string",</w:t>
            </w:r>
            <w:r>
              <w:br/>
              <w:t xml:space="preserve">  "status": "success",</w:t>
            </w:r>
            <w:r>
              <w:br/>
              <w:t xml:space="preserve">  "...": "other command-specific return values"</w:t>
            </w:r>
            <w:r>
              <w:br/>
              <w:t>}</w:t>
            </w:r>
          </w:p>
        </w:tc>
      </w:tr>
    </w:tbl>
    <w:p w14:paraId="22562DBC" w14:textId="77777777" w:rsidR="00903981" w:rsidRDefault="00903981">
      <w:pPr>
        <w:spacing w:after="40"/>
      </w:pPr>
    </w:p>
    <w:p w14:paraId="5F254343" w14:textId="77777777" w:rsidR="00903981" w:rsidRDefault="00000000">
      <w:pPr>
        <w:pStyle w:val="Label"/>
        <w:spacing w:before="100" w:after="40"/>
      </w:pPr>
      <w:r>
        <w:t>General Failure Response Format</w:t>
      </w:r>
    </w:p>
    <w:tbl>
      <w:tblPr>
        <w:tblW w:w="0" w:type="auto"/>
        <w:jc w:val="center"/>
        <w:tblLook w:val="04A0" w:firstRow="1" w:lastRow="0" w:firstColumn="1" w:lastColumn="0" w:noHBand="0" w:noVBand="1"/>
      </w:tblPr>
      <w:tblGrid>
        <w:gridCol w:w="9648"/>
      </w:tblGrid>
      <w:tr w:rsidR="00903981" w14:paraId="0D343708" w14:textId="77777777">
        <w:trPr>
          <w:jc w:val="center"/>
        </w:trPr>
        <w:tc>
          <w:tcPr>
            <w:tcW w:w="9648" w:type="dxa"/>
            <w:shd w:val="clear" w:color="auto" w:fill="F5F7FA"/>
            <w:tcMar>
              <w:top w:w="110" w:type="dxa"/>
              <w:left w:w="130" w:type="dxa"/>
              <w:bottom w:w="110" w:type="dxa"/>
              <w:right w:w="130" w:type="dxa"/>
            </w:tcMar>
            <w:vAlign w:val="center"/>
          </w:tcPr>
          <w:p w14:paraId="3392437F" w14:textId="77777777" w:rsidR="00903981" w:rsidRDefault="00000000">
            <w:pPr>
              <w:pStyle w:val="CodeText"/>
              <w:spacing w:after="0" w:line="240" w:lineRule="auto"/>
            </w:pPr>
            <w:r>
              <w:t>{</w:t>
            </w:r>
            <w:r>
              <w:br/>
              <w:t xml:space="preserve">  "command-reply": "string",</w:t>
            </w:r>
            <w:r>
              <w:br/>
              <w:t xml:space="preserve">  "status": "failure",</w:t>
            </w:r>
            <w:r>
              <w:br/>
              <w:t xml:space="preserve">  "error_message": "string"</w:t>
            </w:r>
            <w:r>
              <w:br/>
              <w:t>}</w:t>
            </w:r>
          </w:p>
        </w:tc>
      </w:tr>
    </w:tbl>
    <w:p w14:paraId="272FE3DB" w14:textId="77777777" w:rsidR="00903981" w:rsidRDefault="00903981">
      <w:pPr>
        <w:spacing w:after="40"/>
      </w:pPr>
    </w:p>
    <w:p w14:paraId="73451A01" w14:textId="77777777" w:rsidR="00903981" w:rsidRDefault="00000000">
      <w:pPr>
        <w:pStyle w:val="SectionHeading"/>
        <w:spacing w:before="160" w:after="80"/>
      </w:pPr>
      <w:r>
        <w:t>3. Mailbox Item Structure</w:t>
      </w:r>
    </w:p>
    <w:tbl>
      <w:tblPr>
        <w:tblW w:w="0" w:type="auto"/>
        <w:jc w:val="center"/>
        <w:tblLook w:val="04A0" w:firstRow="1" w:lastRow="0" w:firstColumn="1" w:lastColumn="0" w:noHBand="0" w:noVBand="1"/>
      </w:tblPr>
      <w:tblGrid>
        <w:gridCol w:w="9648"/>
      </w:tblGrid>
      <w:tr w:rsidR="00903981" w14:paraId="4ACD8935" w14:textId="77777777">
        <w:trPr>
          <w:jc w:val="center"/>
        </w:trPr>
        <w:tc>
          <w:tcPr>
            <w:tcW w:w="9648" w:type="dxa"/>
            <w:shd w:val="clear" w:color="auto" w:fill="F5F7FA"/>
            <w:tcMar>
              <w:top w:w="110" w:type="dxa"/>
              <w:left w:w="130" w:type="dxa"/>
              <w:bottom w:w="110" w:type="dxa"/>
              <w:right w:w="130" w:type="dxa"/>
            </w:tcMar>
            <w:vAlign w:val="center"/>
          </w:tcPr>
          <w:p w14:paraId="3D038336" w14:textId="77777777" w:rsidR="00903981" w:rsidRDefault="00000000">
            <w:pPr>
              <w:pStyle w:val="CodeText"/>
              <w:spacing w:after="0" w:line="240" w:lineRule="auto"/>
            </w:pPr>
            <w:r>
              <w:t>{</w:t>
            </w:r>
            <w:r>
              <w:br/>
              <w:t xml:space="preserve">  "item_id": "string",</w:t>
            </w:r>
            <w:r>
              <w:br/>
              <w:t xml:space="preserve">  "item_type": "message | file | acknowledgement",</w:t>
            </w:r>
            <w:r>
              <w:br/>
              <w:t xml:space="preserve">  "from_user": "string",</w:t>
            </w:r>
            <w:r>
              <w:br/>
              <w:t xml:space="preserve">  "title": "string",</w:t>
            </w:r>
            <w:r>
              <w:br/>
              <w:t xml:space="preserve">  "content": "string",</w:t>
            </w:r>
            <w:r>
              <w:br/>
              <w:t xml:space="preserve">  "file_name": "string or null",</w:t>
            </w:r>
            <w:r>
              <w:br/>
              <w:t xml:space="preserve">  "timestamp": "string",</w:t>
            </w:r>
            <w:r>
              <w:br/>
              <w:t xml:space="preserve">  "is_read": false</w:t>
            </w:r>
            <w:r>
              <w:br/>
              <w:t>}</w:t>
            </w:r>
          </w:p>
        </w:tc>
      </w:tr>
    </w:tbl>
    <w:p w14:paraId="4A1580E2" w14:textId="77777777" w:rsidR="00903981" w:rsidRDefault="00903981">
      <w:pPr>
        <w:spacing w:after="40"/>
      </w:pPr>
    </w:p>
    <w:p w14:paraId="35FE34A5" w14:textId="77777777" w:rsidR="00903981" w:rsidRDefault="00000000">
      <w:pPr>
        <w:spacing w:after="60"/>
        <w:ind w:left="288" w:hanging="259"/>
      </w:pPr>
      <w:r>
        <w:t>• item_id: unique identifier of the mailbox item.</w:t>
      </w:r>
    </w:p>
    <w:p w14:paraId="74366FE9" w14:textId="77777777" w:rsidR="00903981" w:rsidRDefault="00000000">
      <w:pPr>
        <w:spacing w:after="60"/>
        <w:ind w:left="288" w:hanging="259"/>
      </w:pPr>
      <w:r>
        <w:t>• item_type: indicates whether the item is a normal message, a text file, or an acknowledgement.</w:t>
      </w:r>
    </w:p>
    <w:p w14:paraId="677032E8" w14:textId="77777777" w:rsidR="00903981" w:rsidRDefault="00000000">
      <w:pPr>
        <w:spacing w:after="60"/>
        <w:ind w:left="288" w:hanging="259"/>
      </w:pPr>
      <w:r>
        <w:t>• from_user: sender of the item.</w:t>
      </w:r>
    </w:p>
    <w:p w14:paraId="565DD276" w14:textId="77777777" w:rsidR="00903981" w:rsidRDefault="00000000">
      <w:pPr>
        <w:spacing w:after="60"/>
        <w:ind w:left="288" w:hanging="259"/>
      </w:pPr>
      <w:r>
        <w:t>• title: short display title shown in the inbox listing.</w:t>
      </w:r>
    </w:p>
    <w:p w14:paraId="685FCD16" w14:textId="77777777" w:rsidR="00903981" w:rsidRDefault="00000000">
      <w:pPr>
        <w:spacing w:after="60"/>
        <w:ind w:left="288" w:hanging="259"/>
      </w:pPr>
      <w:r>
        <w:lastRenderedPageBreak/>
        <w:t>• content: actual message text, file content, or acknowledgement content.</w:t>
      </w:r>
    </w:p>
    <w:p w14:paraId="3E4BA520" w14:textId="77777777" w:rsidR="00903981" w:rsidRDefault="00000000">
      <w:pPr>
        <w:spacing w:after="60"/>
        <w:ind w:left="288" w:hanging="259"/>
      </w:pPr>
      <w:r>
        <w:t>• file_name: file name if the item is a file; otherwise null.</w:t>
      </w:r>
    </w:p>
    <w:p w14:paraId="770A982F" w14:textId="77777777" w:rsidR="00903981" w:rsidRDefault="00000000">
      <w:pPr>
        <w:spacing w:after="60"/>
        <w:ind w:left="288" w:hanging="259"/>
      </w:pPr>
      <w:r>
        <w:t>• timestamp: creation time of the item.</w:t>
      </w:r>
    </w:p>
    <w:p w14:paraId="6C7D41ED" w14:textId="77777777" w:rsidR="00903981" w:rsidRDefault="00000000">
      <w:pPr>
        <w:spacing w:after="60"/>
        <w:ind w:left="288" w:hanging="259"/>
      </w:pPr>
      <w:r>
        <w:t>• is_read: indicates whether the item has been opened by the recipient.</w:t>
      </w:r>
    </w:p>
    <w:p w14:paraId="1C570EDF" w14:textId="77777777" w:rsidR="00903981" w:rsidRDefault="00000000">
      <w:pPr>
        <w:pStyle w:val="SectionHeading"/>
        <w:spacing w:before="200" w:after="40"/>
      </w:pPr>
      <w:r>
        <w:t>4.1 Login</w:t>
      </w:r>
    </w:p>
    <w:p w14:paraId="52E23888" w14:textId="77777777" w:rsidR="00903981" w:rsidRDefault="00000000">
      <w:pPr>
        <w:pStyle w:val="Label"/>
        <w:spacing w:before="100" w:after="40"/>
      </w:pPr>
      <w:r>
        <w:t>Purpose</w:t>
      </w:r>
    </w:p>
    <w:p w14:paraId="4B9FAA19" w14:textId="77777777" w:rsidR="00903981" w:rsidRDefault="00000000">
      <w:pPr>
        <w:spacing w:after="80"/>
      </w:pPr>
      <w:r>
        <w:t>Allow users to authenticate with the server.</w:t>
      </w:r>
    </w:p>
    <w:p w14:paraId="474D621D" w14:textId="77777777" w:rsidR="00903981" w:rsidRDefault="00000000">
      <w:pPr>
        <w:pStyle w:val="Label"/>
        <w:spacing w:before="100" w:after="40"/>
      </w:pPr>
      <w:r>
        <w:t>Request (Client -&gt; Server)</w:t>
      </w:r>
    </w:p>
    <w:tbl>
      <w:tblPr>
        <w:tblW w:w="0" w:type="auto"/>
        <w:jc w:val="center"/>
        <w:tblLook w:val="04A0" w:firstRow="1" w:lastRow="0" w:firstColumn="1" w:lastColumn="0" w:noHBand="0" w:noVBand="1"/>
      </w:tblPr>
      <w:tblGrid>
        <w:gridCol w:w="9648"/>
      </w:tblGrid>
      <w:tr w:rsidR="00903981" w14:paraId="3A2CE1AD" w14:textId="77777777">
        <w:trPr>
          <w:jc w:val="center"/>
        </w:trPr>
        <w:tc>
          <w:tcPr>
            <w:tcW w:w="9648" w:type="dxa"/>
            <w:shd w:val="clear" w:color="auto" w:fill="F5F7FA"/>
            <w:tcMar>
              <w:top w:w="110" w:type="dxa"/>
              <w:left w:w="130" w:type="dxa"/>
              <w:bottom w:w="110" w:type="dxa"/>
              <w:right w:w="130" w:type="dxa"/>
            </w:tcMar>
            <w:vAlign w:val="center"/>
          </w:tcPr>
          <w:p w14:paraId="7EB9D4FD" w14:textId="77777777" w:rsidR="00903981" w:rsidRDefault="00000000">
            <w:pPr>
              <w:pStyle w:val="CodeText"/>
              <w:spacing w:after="0" w:line="240" w:lineRule="auto"/>
            </w:pPr>
            <w:r>
              <w:t>{</w:t>
            </w:r>
            <w:r>
              <w:br/>
              <w:t xml:space="preserve">  "command": "login",</w:t>
            </w:r>
            <w:r>
              <w:br/>
              <w:t xml:space="preserve">  "user_id": "jimmy",</w:t>
            </w:r>
            <w:r>
              <w:br/>
              <w:t xml:space="preserve">  "password": "123456"</w:t>
            </w:r>
            <w:r>
              <w:br/>
              <w:t>}</w:t>
            </w:r>
          </w:p>
        </w:tc>
      </w:tr>
    </w:tbl>
    <w:p w14:paraId="66DA75BF" w14:textId="77777777" w:rsidR="00903981" w:rsidRDefault="00903981">
      <w:pPr>
        <w:spacing w:after="40"/>
      </w:pPr>
    </w:p>
    <w:p w14:paraId="65E420A9" w14:textId="77777777" w:rsidR="00903981" w:rsidRDefault="00000000">
      <w:pPr>
        <w:pStyle w:val="Label"/>
        <w:spacing w:before="100" w:after="40"/>
      </w:pPr>
      <w:r>
        <w:t>Response (Success - Server -&gt; Client)</w:t>
      </w:r>
    </w:p>
    <w:tbl>
      <w:tblPr>
        <w:tblW w:w="0" w:type="auto"/>
        <w:jc w:val="center"/>
        <w:tblLook w:val="04A0" w:firstRow="1" w:lastRow="0" w:firstColumn="1" w:lastColumn="0" w:noHBand="0" w:noVBand="1"/>
      </w:tblPr>
      <w:tblGrid>
        <w:gridCol w:w="9648"/>
      </w:tblGrid>
      <w:tr w:rsidR="00903981" w14:paraId="73F10852" w14:textId="77777777">
        <w:trPr>
          <w:jc w:val="center"/>
        </w:trPr>
        <w:tc>
          <w:tcPr>
            <w:tcW w:w="9648" w:type="dxa"/>
            <w:shd w:val="clear" w:color="auto" w:fill="F5F7FA"/>
            <w:tcMar>
              <w:top w:w="110" w:type="dxa"/>
              <w:left w:w="130" w:type="dxa"/>
              <w:bottom w:w="110" w:type="dxa"/>
              <w:right w:w="130" w:type="dxa"/>
            </w:tcMar>
            <w:vAlign w:val="center"/>
          </w:tcPr>
          <w:p w14:paraId="7BC5F265" w14:textId="77777777" w:rsidR="00903981" w:rsidRDefault="00000000">
            <w:pPr>
              <w:pStyle w:val="CodeText"/>
              <w:spacing w:after="0" w:line="240" w:lineRule="auto"/>
            </w:pPr>
            <w:r>
              <w:t>{</w:t>
            </w:r>
            <w:r>
              <w:br/>
              <w:t xml:space="preserve">  "command-reply": "login",</w:t>
            </w:r>
            <w:r>
              <w:br/>
              <w:t xml:space="preserve">  "status": "success",</w:t>
            </w:r>
            <w:r>
              <w:br/>
              <w:t xml:space="preserve">  "token": "abc123xyz",</w:t>
            </w:r>
            <w:r>
              <w:br/>
              <w:t xml:space="preserve">  "message": "Login successful."</w:t>
            </w:r>
            <w:r>
              <w:br/>
              <w:t>}</w:t>
            </w:r>
          </w:p>
        </w:tc>
      </w:tr>
    </w:tbl>
    <w:p w14:paraId="00D926C2" w14:textId="77777777" w:rsidR="00903981" w:rsidRDefault="00903981">
      <w:pPr>
        <w:spacing w:after="40"/>
      </w:pPr>
    </w:p>
    <w:p w14:paraId="25B0826C" w14:textId="77777777" w:rsidR="00903981" w:rsidRDefault="00000000">
      <w:pPr>
        <w:pStyle w:val="Label"/>
        <w:spacing w:before="100" w:after="40"/>
      </w:pPr>
      <w:r>
        <w:t>Response (Failure - Server -&gt; Client)</w:t>
      </w:r>
    </w:p>
    <w:tbl>
      <w:tblPr>
        <w:tblW w:w="0" w:type="auto"/>
        <w:jc w:val="center"/>
        <w:tblLook w:val="04A0" w:firstRow="1" w:lastRow="0" w:firstColumn="1" w:lastColumn="0" w:noHBand="0" w:noVBand="1"/>
      </w:tblPr>
      <w:tblGrid>
        <w:gridCol w:w="9648"/>
      </w:tblGrid>
      <w:tr w:rsidR="00903981" w14:paraId="25631C8A" w14:textId="77777777">
        <w:trPr>
          <w:jc w:val="center"/>
        </w:trPr>
        <w:tc>
          <w:tcPr>
            <w:tcW w:w="9648" w:type="dxa"/>
            <w:shd w:val="clear" w:color="auto" w:fill="F5F7FA"/>
            <w:tcMar>
              <w:top w:w="110" w:type="dxa"/>
              <w:left w:w="130" w:type="dxa"/>
              <w:bottom w:w="110" w:type="dxa"/>
              <w:right w:w="130" w:type="dxa"/>
            </w:tcMar>
            <w:vAlign w:val="center"/>
          </w:tcPr>
          <w:p w14:paraId="7F882793" w14:textId="77777777" w:rsidR="00903981" w:rsidRDefault="00000000">
            <w:pPr>
              <w:pStyle w:val="CodeText"/>
              <w:spacing w:after="0" w:line="240" w:lineRule="auto"/>
            </w:pPr>
            <w:r>
              <w:t>{</w:t>
            </w:r>
            <w:r>
              <w:br/>
              <w:t xml:space="preserve">  "command-reply": "login",</w:t>
            </w:r>
            <w:r>
              <w:br/>
              <w:t xml:space="preserve">  "status": "failure",</w:t>
            </w:r>
            <w:r>
              <w:br/>
              <w:t xml:space="preserve">  "error_message": "Invalid user ID or password."</w:t>
            </w:r>
            <w:r>
              <w:br/>
              <w:t>}</w:t>
            </w:r>
          </w:p>
        </w:tc>
      </w:tr>
    </w:tbl>
    <w:p w14:paraId="664AAC07" w14:textId="77777777" w:rsidR="00903981" w:rsidRDefault="00903981">
      <w:pPr>
        <w:spacing w:after="40"/>
      </w:pPr>
    </w:p>
    <w:p w14:paraId="59B676D6" w14:textId="77777777" w:rsidR="00903981" w:rsidRDefault="00000000">
      <w:pPr>
        <w:pStyle w:val="Label"/>
        <w:spacing w:before="100" w:after="40"/>
      </w:pPr>
      <w:r>
        <w:t>Description</w:t>
      </w:r>
    </w:p>
    <w:p w14:paraId="47F9D7F8" w14:textId="77777777" w:rsidR="00903981" w:rsidRDefault="00000000">
      <w:pPr>
        <w:spacing w:after="120"/>
      </w:pPr>
      <w:r>
        <w:t>The client sends a user ID and password to the server. The server validates the credentials against the stored user records. If authentication succeeds, the server marks the user as online and returns a session token. If authentication fails, the server returns a failure response with an error message.</w:t>
      </w:r>
    </w:p>
    <w:p w14:paraId="56DF11F8" w14:textId="77777777" w:rsidR="00903981" w:rsidRDefault="00000000">
      <w:pPr>
        <w:pStyle w:val="SectionHeading"/>
        <w:spacing w:before="200" w:after="40"/>
      </w:pPr>
      <w:r>
        <w:t>4.2 Logout</w:t>
      </w:r>
    </w:p>
    <w:p w14:paraId="46C13EDF" w14:textId="77777777" w:rsidR="00903981" w:rsidRDefault="00000000">
      <w:pPr>
        <w:pStyle w:val="Label"/>
        <w:spacing w:before="100" w:after="40"/>
      </w:pPr>
      <w:r>
        <w:t>Purpose</w:t>
      </w:r>
    </w:p>
    <w:p w14:paraId="7E95BA70" w14:textId="77777777" w:rsidR="00903981" w:rsidRDefault="00000000">
      <w:pPr>
        <w:spacing w:after="80"/>
      </w:pPr>
      <w:r>
        <w:t>Allow users to end an authenticated session.</w:t>
      </w:r>
    </w:p>
    <w:p w14:paraId="511E5B30" w14:textId="77777777" w:rsidR="00903981" w:rsidRDefault="00000000">
      <w:pPr>
        <w:pStyle w:val="Label"/>
        <w:spacing w:before="100" w:after="40"/>
      </w:pPr>
      <w:r>
        <w:t>Request (Client -&gt; Server)</w:t>
      </w:r>
    </w:p>
    <w:tbl>
      <w:tblPr>
        <w:tblW w:w="0" w:type="auto"/>
        <w:jc w:val="center"/>
        <w:tblLook w:val="04A0" w:firstRow="1" w:lastRow="0" w:firstColumn="1" w:lastColumn="0" w:noHBand="0" w:noVBand="1"/>
      </w:tblPr>
      <w:tblGrid>
        <w:gridCol w:w="9648"/>
      </w:tblGrid>
      <w:tr w:rsidR="00903981" w14:paraId="6CFCC552" w14:textId="77777777">
        <w:trPr>
          <w:jc w:val="center"/>
        </w:trPr>
        <w:tc>
          <w:tcPr>
            <w:tcW w:w="9648" w:type="dxa"/>
            <w:shd w:val="clear" w:color="auto" w:fill="F5F7FA"/>
            <w:tcMar>
              <w:top w:w="110" w:type="dxa"/>
              <w:left w:w="130" w:type="dxa"/>
              <w:bottom w:w="110" w:type="dxa"/>
              <w:right w:w="130" w:type="dxa"/>
            </w:tcMar>
            <w:vAlign w:val="center"/>
          </w:tcPr>
          <w:p w14:paraId="149D2E10" w14:textId="77777777" w:rsidR="00903981" w:rsidRDefault="00000000">
            <w:pPr>
              <w:pStyle w:val="CodeText"/>
              <w:spacing w:after="0" w:line="240" w:lineRule="auto"/>
            </w:pPr>
            <w:r>
              <w:t>{</w:t>
            </w:r>
            <w:r>
              <w:br/>
              <w:t xml:space="preserve">  "command": "logout",</w:t>
            </w:r>
            <w:r>
              <w:br/>
              <w:t xml:space="preserve">  "token": "abc123xyz"</w:t>
            </w:r>
            <w:r>
              <w:br/>
              <w:t>}</w:t>
            </w:r>
          </w:p>
        </w:tc>
      </w:tr>
    </w:tbl>
    <w:p w14:paraId="382ACCC1" w14:textId="77777777" w:rsidR="00903981" w:rsidRDefault="00903981">
      <w:pPr>
        <w:spacing w:after="40"/>
      </w:pPr>
    </w:p>
    <w:p w14:paraId="5CFDEC97" w14:textId="77777777" w:rsidR="00903981" w:rsidRDefault="00000000">
      <w:pPr>
        <w:pStyle w:val="Label"/>
        <w:spacing w:before="100" w:after="40"/>
      </w:pPr>
      <w:r>
        <w:t>Response (Success - Server -&gt; Client)</w:t>
      </w:r>
    </w:p>
    <w:tbl>
      <w:tblPr>
        <w:tblW w:w="0" w:type="auto"/>
        <w:jc w:val="center"/>
        <w:tblLook w:val="04A0" w:firstRow="1" w:lastRow="0" w:firstColumn="1" w:lastColumn="0" w:noHBand="0" w:noVBand="1"/>
      </w:tblPr>
      <w:tblGrid>
        <w:gridCol w:w="9648"/>
      </w:tblGrid>
      <w:tr w:rsidR="00903981" w14:paraId="4D16D5ED" w14:textId="77777777">
        <w:trPr>
          <w:jc w:val="center"/>
        </w:trPr>
        <w:tc>
          <w:tcPr>
            <w:tcW w:w="9648" w:type="dxa"/>
            <w:shd w:val="clear" w:color="auto" w:fill="F5F7FA"/>
            <w:tcMar>
              <w:top w:w="110" w:type="dxa"/>
              <w:left w:w="130" w:type="dxa"/>
              <w:bottom w:w="110" w:type="dxa"/>
              <w:right w:w="130" w:type="dxa"/>
            </w:tcMar>
            <w:vAlign w:val="center"/>
          </w:tcPr>
          <w:p w14:paraId="146A4CF4" w14:textId="77777777" w:rsidR="00903981" w:rsidRDefault="00000000">
            <w:pPr>
              <w:pStyle w:val="CodeText"/>
              <w:spacing w:after="0" w:line="240" w:lineRule="auto"/>
            </w:pPr>
            <w:r>
              <w:lastRenderedPageBreak/>
              <w:t>{</w:t>
            </w:r>
            <w:r>
              <w:br/>
              <w:t xml:space="preserve">  "command-reply": "logout",</w:t>
            </w:r>
            <w:r>
              <w:br/>
              <w:t xml:space="preserve">  "status": "success",</w:t>
            </w:r>
            <w:r>
              <w:br/>
              <w:t xml:space="preserve">  "message": "Logout successful."</w:t>
            </w:r>
            <w:r>
              <w:br/>
              <w:t>}</w:t>
            </w:r>
          </w:p>
        </w:tc>
      </w:tr>
    </w:tbl>
    <w:p w14:paraId="0019C22A" w14:textId="77777777" w:rsidR="00903981" w:rsidRDefault="00903981">
      <w:pPr>
        <w:spacing w:after="40"/>
      </w:pPr>
    </w:p>
    <w:p w14:paraId="773A694C" w14:textId="77777777" w:rsidR="00903981" w:rsidRDefault="00000000">
      <w:pPr>
        <w:pStyle w:val="Label"/>
        <w:spacing w:before="100" w:after="40"/>
      </w:pPr>
      <w:r>
        <w:t>Response (Failure - Server -&gt; Client)</w:t>
      </w:r>
    </w:p>
    <w:tbl>
      <w:tblPr>
        <w:tblW w:w="0" w:type="auto"/>
        <w:jc w:val="center"/>
        <w:tblLook w:val="04A0" w:firstRow="1" w:lastRow="0" w:firstColumn="1" w:lastColumn="0" w:noHBand="0" w:noVBand="1"/>
      </w:tblPr>
      <w:tblGrid>
        <w:gridCol w:w="9648"/>
      </w:tblGrid>
      <w:tr w:rsidR="00903981" w14:paraId="217AFCA5" w14:textId="77777777">
        <w:trPr>
          <w:jc w:val="center"/>
        </w:trPr>
        <w:tc>
          <w:tcPr>
            <w:tcW w:w="9648" w:type="dxa"/>
            <w:shd w:val="clear" w:color="auto" w:fill="F5F7FA"/>
            <w:tcMar>
              <w:top w:w="110" w:type="dxa"/>
              <w:left w:w="130" w:type="dxa"/>
              <w:bottom w:w="110" w:type="dxa"/>
              <w:right w:w="130" w:type="dxa"/>
            </w:tcMar>
            <w:vAlign w:val="center"/>
          </w:tcPr>
          <w:p w14:paraId="16E6709D" w14:textId="77777777" w:rsidR="00903981" w:rsidRDefault="00000000">
            <w:pPr>
              <w:pStyle w:val="CodeText"/>
              <w:spacing w:after="0" w:line="240" w:lineRule="auto"/>
            </w:pPr>
            <w:r>
              <w:t>{</w:t>
            </w:r>
            <w:r>
              <w:br/>
              <w:t xml:space="preserve">  "command-reply": "logout",</w:t>
            </w:r>
            <w:r>
              <w:br/>
              <w:t xml:space="preserve">  "status": "failure",</w:t>
            </w:r>
            <w:r>
              <w:br/>
              <w:t xml:space="preserve">  "error_message": "Invalid or expired session token."</w:t>
            </w:r>
            <w:r>
              <w:br/>
              <w:t>}</w:t>
            </w:r>
          </w:p>
        </w:tc>
      </w:tr>
    </w:tbl>
    <w:p w14:paraId="063B15F8" w14:textId="77777777" w:rsidR="00903981" w:rsidRDefault="00903981">
      <w:pPr>
        <w:spacing w:after="40"/>
      </w:pPr>
    </w:p>
    <w:p w14:paraId="23C67E46" w14:textId="77777777" w:rsidR="00903981" w:rsidRDefault="00000000">
      <w:pPr>
        <w:pStyle w:val="Label"/>
        <w:spacing w:before="100" w:after="40"/>
      </w:pPr>
      <w:r>
        <w:t>Description</w:t>
      </w:r>
    </w:p>
    <w:p w14:paraId="10E6F93B" w14:textId="77777777" w:rsidR="00903981" w:rsidRDefault="00000000">
      <w:pPr>
        <w:spacing w:after="120"/>
      </w:pPr>
      <w:r>
        <w:t>The client sends a logout request with a valid token. The server invalidates the token, marks the user as offline, and closes the authenticated session. After logout, the user is no longer allowed to send messages or files.</w:t>
      </w:r>
    </w:p>
    <w:p w14:paraId="07F40FF3" w14:textId="77777777" w:rsidR="00903981" w:rsidRDefault="00000000">
      <w:pPr>
        <w:pStyle w:val="SectionHeading"/>
        <w:spacing w:before="200" w:after="40"/>
      </w:pPr>
      <w:r>
        <w:t>4.3 View Friend List</w:t>
      </w:r>
    </w:p>
    <w:p w14:paraId="391483A4" w14:textId="77777777" w:rsidR="00903981" w:rsidRDefault="00000000">
      <w:pPr>
        <w:pStyle w:val="Label"/>
        <w:spacing w:before="100" w:after="40"/>
      </w:pPr>
      <w:r>
        <w:t>Purpose</w:t>
      </w:r>
    </w:p>
    <w:p w14:paraId="630B046A" w14:textId="77777777" w:rsidR="00903981" w:rsidRDefault="00000000">
      <w:pPr>
        <w:spacing w:after="80"/>
      </w:pPr>
      <w:r>
        <w:t>Allow users to retrieve their current friend list and each friend's status.</w:t>
      </w:r>
    </w:p>
    <w:p w14:paraId="38B54E8B" w14:textId="77777777" w:rsidR="00903981" w:rsidRDefault="00000000">
      <w:pPr>
        <w:pStyle w:val="Label"/>
        <w:spacing w:before="100" w:after="40"/>
      </w:pPr>
      <w:r>
        <w:t>Request (Client -&gt; Server)</w:t>
      </w:r>
    </w:p>
    <w:tbl>
      <w:tblPr>
        <w:tblW w:w="0" w:type="auto"/>
        <w:jc w:val="center"/>
        <w:tblLook w:val="04A0" w:firstRow="1" w:lastRow="0" w:firstColumn="1" w:lastColumn="0" w:noHBand="0" w:noVBand="1"/>
      </w:tblPr>
      <w:tblGrid>
        <w:gridCol w:w="9648"/>
      </w:tblGrid>
      <w:tr w:rsidR="00903981" w14:paraId="0908E9B2" w14:textId="77777777">
        <w:trPr>
          <w:jc w:val="center"/>
        </w:trPr>
        <w:tc>
          <w:tcPr>
            <w:tcW w:w="9648" w:type="dxa"/>
            <w:shd w:val="clear" w:color="auto" w:fill="F5F7FA"/>
            <w:tcMar>
              <w:top w:w="110" w:type="dxa"/>
              <w:left w:w="130" w:type="dxa"/>
              <w:bottom w:w="110" w:type="dxa"/>
              <w:right w:w="130" w:type="dxa"/>
            </w:tcMar>
            <w:vAlign w:val="center"/>
          </w:tcPr>
          <w:p w14:paraId="1E9303E3" w14:textId="77777777" w:rsidR="00903981" w:rsidRDefault="00000000">
            <w:pPr>
              <w:pStyle w:val="CodeText"/>
              <w:spacing w:after="0" w:line="240" w:lineRule="auto"/>
            </w:pPr>
            <w:r>
              <w:t>{</w:t>
            </w:r>
            <w:r>
              <w:br/>
              <w:t xml:space="preserve">  "command": "list_friends",</w:t>
            </w:r>
            <w:r>
              <w:br/>
              <w:t xml:space="preserve">  "token": "abc123xyz"</w:t>
            </w:r>
            <w:r>
              <w:br/>
              <w:t>}</w:t>
            </w:r>
          </w:p>
        </w:tc>
      </w:tr>
    </w:tbl>
    <w:p w14:paraId="35F9F70E" w14:textId="77777777" w:rsidR="00903981" w:rsidRDefault="00903981">
      <w:pPr>
        <w:spacing w:after="40"/>
      </w:pPr>
    </w:p>
    <w:p w14:paraId="5187A010" w14:textId="77777777" w:rsidR="00903981" w:rsidRDefault="00000000">
      <w:pPr>
        <w:pStyle w:val="Label"/>
        <w:spacing w:before="100" w:after="40"/>
      </w:pPr>
      <w:r>
        <w:t>Response (Success - Server -&gt; Client)</w:t>
      </w:r>
    </w:p>
    <w:tbl>
      <w:tblPr>
        <w:tblW w:w="0" w:type="auto"/>
        <w:jc w:val="center"/>
        <w:tblLook w:val="04A0" w:firstRow="1" w:lastRow="0" w:firstColumn="1" w:lastColumn="0" w:noHBand="0" w:noVBand="1"/>
      </w:tblPr>
      <w:tblGrid>
        <w:gridCol w:w="9648"/>
      </w:tblGrid>
      <w:tr w:rsidR="00903981" w14:paraId="38B48F2F" w14:textId="77777777">
        <w:trPr>
          <w:jc w:val="center"/>
        </w:trPr>
        <w:tc>
          <w:tcPr>
            <w:tcW w:w="9648" w:type="dxa"/>
            <w:shd w:val="clear" w:color="auto" w:fill="F5F7FA"/>
            <w:tcMar>
              <w:top w:w="110" w:type="dxa"/>
              <w:left w:w="130" w:type="dxa"/>
              <w:bottom w:w="110" w:type="dxa"/>
              <w:right w:w="130" w:type="dxa"/>
            </w:tcMar>
            <w:vAlign w:val="center"/>
          </w:tcPr>
          <w:p w14:paraId="5B1466B2" w14:textId="77777777" w:rsidR="00903981" w:rsidRDefault="00000000">
            <w:pPr>
              <w:pStyle w:val="CodeText"/>
              <w:spacing w:after="0" w:line="240" w:lineRule="auto"/>
            </w:pPr>
            <w:r>
              <w:t>{</w:t>
            </w:r>
            <w:r>
              <w:br/>
              <w:t xml:space="preserve">  "command-reply": "list_friends",</w:t>
            </w:r>
            <w:r>
              <w:br/>
              <w:t xml:space="preserve">  "status": "success",</w:t>
            </w:r>
            <w:r>
              <w:br/>
              <w:t xml:space="preserve">  "friends": [</w:t>
            </w:r>
            <w:r>
              <w:br/>
              <w:t xml:space="preserve">    {</w:t>
            </w:r>
            <w:r>
              <w:br/>
              <w:t xml:space="preserve">      "friend_id": "mary",</w:t>
            </w:r>
            <w:r>
              <w:br/>
              <w:t xml:space="preserve">      "status_text": "online"</w:t>
            </w:r>
            <w:r>
              <w:br/>
              <w:t xml:space="preserve">    },</w:t>
            </w:r>
            <w:r>
              <w:br/>
              <w:t xml:space="preserve">    {</w:t>
            </w:r>
            <w:r>
              <w:br/>
              <w:t xml:space="preserve">      "friend_id": "peter",</w:t>
            </w:r>
            <w:r>
              <w:br/>
              <w:t xml:space="preserve">      "status_text": "offline"</w:t>
            </w:r>
            <w:r>
              <w:br/>
              <w:t xml:space="preserve">    }</w:t>
            </w:r>
            <w:r>
              <w:br/>
              <w:t xml:space="preserve">  ]</w:t>
            </w:r>
            <w:r>
              <w:br/>
              <w:t>}</w:t>
            </w:r>
          </w:p>
        </w:tc>
      </w:tr>
    </w:tbl>
    <w:p w14:paraId="01E5D3B9" w14:textId="77777777" w:rsidR="00903981" w:rsidRDefault="00903981">
      <w:pPr>
        <w:spacing w:after="40"/>
      </w:pPr>
    </w:p>
    <w:p w14:paraId="68F804EB" w14:textId="77777777" w:rsidR="00903981" w:rsidRDefault="00000000">
      <w:pPr>
        <w:pStyle w:val="Label"/>
        <w:spacing w:before="100" w:after="40"/>
      </w:pPr>
      <w:r>
        <w:t>Response (Failure - Server -&gt; Client)</w:t>
      </w:r>
    </w:p>
    <w:tbl>
      <w:tblPr>
        <w:tblW w:w="0" w:type="auto"/>
        <w:jc w:val="center"/>
        <w:tblLook w:val="04A0" w:firstRow="1" w:lastRow="0" w:firstColumn="1" w:lastColumn="0" w:noHBand="0" w:noVBand="1"/>
      </w:tblPr>
      <w:tblGrid>
        <w:gridCol w:w="9648"/>
      </w:tblGrid>
      <w:tr w:rsidR="00903981" w14:paraId="2585CED2" w14:textId="77777777">
        <w:trPr>
          <w:jc w:val="center"/>
        </w:trPr>
        <w:tc>
          <w:tcPr>
            <w:tcW w:w="9648" w:type="dxa"/>
            <w:shd w:val="clear" w:color="auto" w:fill="F5F7FA"/>
            <w:tcMar>
              <w:top w:w="110" w:type="dxa"/>
              <w:left w:w="130" w:type="dxa"/>
              <w:bottom w:w="110" w:type="dxa"/>
              <w:right w:w="130" w:type="dxa"/>
            </w:tcMar>
            <w:vAlign w:val="center"/>
          </w:tcPr>
          <w:p w14:paraId="0DE1ABBB" w14:textId="77777777" w:rsidR="00903981" w:rsidRDefault="00000000">
            <w:pPr>
              <w:pStyle w:val="CodeText"/>
              <w:spacing w:after="0" w:line="240" w:lineRule="auto"/>
            </w:pPr>
            <w:r>
              <w:t>{</w:t>
            </w:r>
            <w:r>
              <w:br/>
              <w:t xml:space="preserve">  "command-reply": "list_friends",</w:t>
            </w:r>
            <w:r>
              <w:br/>
              <w:t xml:space="preserve">  "status": "failure",</w:t>
            </w:r>
            <w:r>
              <w:br/>
              <w:t xml:space="preserve">  "error_message": "Invalid or expired session token."</w:t>
            </w:r>
            <w:r>
              <w:br/>
              <w:t>}</w:t>
            </w:r>
          </w:p>
        </w:tc>
      </w:tr>
    </w:tbl>
    <w:p w14:paraId="195C165F" w14:textId="77777777" w:rsidR="00903981" w:rsidRDefault="00903981">
      <w:pPr>
        <w:spacing w:after="40"/>
      </w:pPr>
    </w:p>
    <w:p w14:paraId="7CD30A4F" w14:textId="77777777" w:rsidR="00903981" w:rsidRDefault="00000000">
      <w:pPr>
        <w:pStyle w:val="Label"/>
        <w:spacing w:before="100" w:after="40"/>
      </w:pPr>
      <w:r>
        <w:t>Description</w:t>
      </w:r>
    </w:p>
    <w:p w14:paraId="473F63B2" w14:textId="77777777" w:rsidR="00903981" w:rsidRDefault="00000000">
      <w:pPr>
        <w:spacing w:after="120"/>
      </w:pPr>
      <w:r>
        <w:t>The client requests the current friend list of the logged-in user. The server returns all associated friends together with each friend's online or offline status.</w:t>
      </w:r>
    </w:p>
    <w:p w14:paraId="65E08C30" w14:textId="77777777" w:rsidR="00903981" w:rsidRDefault="00000000">
      <w:pPr>
        <w:pStyle w:val="SectionHeading"/>
        <w:spacing w:before="200" w:after="40"/>
      </w:pPr>
      <w:r>
        <w:t>4.4 Add Friend</w:t>
      </w:r>
    </w:p>
    <w:p w14:paraId="726EF62F" w14:textId="77777777" w:rsidR="00903981" w:rsidRDefault="00000000">
      <w:pPr>
        <w:pStyle w:val="Label"/>
        <w:spacing w:before="100" w:after="40"/>
      </w:pPr>
      <w:r>
        <w:t>Purpose</w:t>
      </w:r>
    </w:p>
    <w:p w14:paraId="25E766BB" w14:textId="77777777" w:rsidR="00903981" w:rsidRDefault="00000000">
      <w:pPr>
        <w:spacing w:after="80"/>
      </w:pPr>
      <w:r>
        <w:t>Allow users to add an existing user to their friend list.</w:t>
      </w:r>
    </w:p>
    <w:p w14:paraId="395CDEF0" w14:textId="77777777" w:rsidR="00903981" w:rsidRDefault="00000000">
      <w:pPr>
        <w:pStyle w:val="Label"/>
        <w:spacing w:before="100" w:after="40"/>
      </w:pPr>
      <w:r>
        <w:t>Request (Client -&gt; Server)</w:t>
      </w:r>
    </w:p>
    <w:tbl>
      <w:tblPr>
        <w:tblW w:w="0" w:type="auto"/>
        <w:jc w:val="center"/>
        <w:tblLook w:val="04A0" w:firstRow="1" w:lastRow="0" w:firstColumn="1" w:lastColumn="0" w:noHBand="0" w:noVBand="1"/>
      </w:tblPr>
      <w:tblGrid>
        <w:gridCol w:w="9648"/>
      </w:tblGrid>
      <w:tr w:rsidR="00903981" w14:paraId="759A84FB" w14:textId="77777777">
        <w:trPr>
          <w:jc w:val="center"/>
        </w:trPr>
        <w:tc>
          <w:tcPr>
            <w:tcW w:w="9648" w:type="dxa"/>
            <w:shd w:val="clear" w:color="auto" w:fill="F5F7FA"/>
            <w:tcMar>
              <w:top w:w="110" w:type="dxa"/>
              <w:left w:w="130" w:type="dxa"/>
              <w:bottom w:w="110" w:type="dxa"/>
              <w:right w:w="130" w:type="dxa"/>
            </w:tcMar>
            <w:vAlign w:val="center"/>
          </w:tcPr>
          <w:p w14:paraId="3AE17035" w14:textId="77777777" w:rsidR="00903981" w:rsidRDefault="00000000">
            <w:pPr>
              <w:pStyle w:val="CodeText"/>
              <w:spacing w:after="0" w:line="240" w:lineRule="auto"/>
            </w:pPr>
            <w:r>
              <w:t>{</w:t>
            </w:r>
            <w:r>
              <w:br/>
              <w:t xml:space="preserve">  "command": "add_friend",</w:t>
            </w:r>
            <w:r>
              <w:br/>
              <w:t xml:space="preserve">  "token": "abc123xyz",</w:t>
            </w:r>
            <w:r>
              <w:br/>
              <w:t xml:space="preserve">  "friend_id": "george"</w:t>
            </w:r>
            <w:r>
              <w:br/>
              <w:t>}</w:t>
            </w:r>
          </w:p>
        </w:tc>
      </w:tr>
    </w:tbl>
    <w:p w14:paraId="43EC8852" w14:textId="77777777" w:rsidR="00903981" w:rsidRDefault="00903981">
      <w:pPr>
        <w:spacing w:after="40"/>
      </w:pPr>
    </w:p>
    <w:p w14:paraId="64368449" w14:textId="77777777" w:rsidR="00903981" w:rsidRDefault="00000000">
      <w:pPr>
        <w:pStyle w:val="Label"/>
        <w:spacing w:before="100" w:after="40"/>
      </w:pPr>
      <w:r>
        <w:t>Response (Success - Server -&gt; Client)</w:t>
      </w:r>
    </w:p>
    <w:tbl>
      <w:tblPr>
        <w:tblW w:w="0" w:type="auto"/>
        <w:jc w:val="center"/>
        <w:tblLook w:val="04A0" w:firstRow="1" w:lastRow="0" w:firstColumn="1" w:lastColumn="0" w:noHBand="0" w:noVBand="1"/>
      </w:tblPr>
      <w:tblGrid>
        <w:gridCol w:w="9648"/>
      </w:tblGrid>
      <w:tr w:rsidR="00903981" w14:paraId="64E881FF" w14:textId="77777777">
        <w:trPr>
          <w:jc w:val="center"/>
        </w:trPr>
        <w:tc>
          <w:tcPr>
            <w:tcW w:w="9648" w:type="dxa"/>
            <w:shd w:val="clear" w:color="auto" w:fill="F5F7FA"/>
            <w:tcMar>
              <w:top w:w="110" w:type="dxa"/>
              <w:left w:w="130" w:type="dxa"/>
              <w:bottom w:w="110" w:type="dxa"/>
              <w:right w:w="130" w:type="dxa"/>
            </w:tcMar>
            <w:vAlign w:val="center"/>
          </w:tcPr>
          <w:p w14:paraId="1A7DBDD6" w14:textId="77777777" w:rsidR="00903981" w:rsidRDefault="00000000">
            <w:pPr>
              <w:pStyle w:val="CodeText"/>
              <w:spacing w:after="0" w:line="240" w:lineRule="auto"/>
            </w:pPr>
            <w:r>
              <w:t>{</w:t>
            </w:r>
            <w:r>
              <w:br/>
              <w:t xml:space="preserve">  "command-reply": "add_friend",</w:t>
            </w:r>
            <w:r>
              <w:br/>
              <w:t xml:space="preserve">  "status": "success",</w:t>
            </w:r>
            <w:r>
              <w:br/>
              <w:t xml:space="preserve">  "message": "Friend added successfully."</w:t>
            </w:r>
            <w:r>
              <w:br/>
              <w:t>}</w:t>
            </w:r>
          </w:p>
        </w:tc>
      </w:tr>
    </w:tbl>
    <w:p w14:paraId="46D009E0" w14:textId="77777777" w:rsidR="00903981" w:rsidRDefault="00903981">
      <w:pPr>
        <w:spacing w:after="40"/>
      </w:pPr>
    </w:p>
    <w:p w14:paraId="3617A1FB" w14:textId="77777777" w:rsidR="00903981" w:rsidRDefault="00000000">
      <w:pPr>
        <w:pStyle w:val="Label"/>
        <w:spacing w:before="100" w:after="40"/>
      </w:pPr>
      <w:r>
        <w:t>Response (Failure - Server -&gt; Client)</w:t>
      </w:r>
    </w:p>
    <w:tbl>
      <w:tblPr>
        <w:tblW w:w="0" w:type="auto"/>
        <w:jc w:val="center"/>
        <w:tblLook w:val="04A0" w:firstRow="1" w:lastRow="0" w:firstColumn="1" w:lastColumn="0" w:noHBand="0" w:noVBand="1"/>
      </w:tblPr>
      <w:tblGrid>
        <w:gridCol w:w="9648"/>
      </w:tblGrid>
      <w:tr w:rsidR="00903981" w14:paraId="7F4CEBD4" w14:textId="77777777">
        <w:trPr>
          <w:jc w:val="center"/>
        </w:trPr>
        <w:tc>
          <w:tcPr>
            <w:tcW w:w="9648" w:type="dxa"/>
            <w:shd w:val="clear" w:color="auto" w:fill="F5F7FA"/>
            <w:tcMar>
              <w:top w:w="110" w:type="dxa"/>
              <w:left w:w="130" w:type="dxa"/>
              <w:bottom w:w="110" w:type="dxa"/>
              <w:right w:w="130" w:type="dxa"/>
            </w:tcMar>
            <w:vAlign w:val="center"/>
          </w:tcPr>
          <w:p w14:paraId="43ADD839" w14:textId="77777777" w:rsidR="00903981" w:rsidRDefault="00000000">
            <w:pPr>
              <w:pStyle w:val="CodeText"/>
              <w:spacing w:after="0" w:line="240" w:lineRule="auto"/>
            </w:pPr>
            <w:r>
              <w:t>{</w:t>
            </w:r>
            <w:r>
              <w:br/>
              <w:t xml:space="preserve">  "command-reply": "add_friend",</w:t>
            </w:r>
            <w:r>
              <w:br/>
              <w:t xml:space="preserve">  "status": "failure",</w:t>
            </w:r>
            <w:r>
              <w:br/>
              <w:t xml:space="preserve">  "error_message": "The specified user does not exist or is already your friend."</w:t>
            </w:r>
            <w:r>
              <w:br/>
              <w:t>}</w:t>
            </w:r>
          </w:p>
        </w:tc>
      </w:tr>
    </w:tbl>
    <w:p w14:paraId="45001E26" w14:textId="77777777" w:rsidR="00903981" w:rsidRDefault="00903981">
      <w:pPr>
        <w:spacing w:after="40"/>
      </w:pPr>
    </w:p>
    <w:p w14:paraId="3091747E" w14:textId="77777777" w:rsidR="00903981" w:rsidRDefault="00000000">
      <w:pPr>
        <w:pStyle w:val="Label"/>
        <w:spacing w:before="100" w:after="40"/>
      </w:pPr>
      <w:r>
        <w:t>Description</w:t>
      </w:r>
    </w:p>
    <w:p w14:paraId="572ED3B3" w14:textId="77777777" w:rsidR="00903981" w:rsidRDefault="00000000">
      <w:pPr>
        <w:spacing w:after="120"/>
      </w:pPr>
      <w:r>
        <w:t>The client sends the ID of the user to be added. The server checks whether the specified user exists in the system and whether the user is already in the friend list. If valid, the server adds the new friend and returns success.</w:t>
      </w:r>
    </w:p>
    <w:p w14:paraId="3A7C5045" w14:textId="77777777" w:rsidR="00903981" w:rsidRDefault="00000000">
      <w:pPr>
        <w:pStyle w:val="SectionHeading"/>
        <w:spacing w:before="200" w:after="40"/>
      </w:pPr>
      <w:r>
        <w:t>4.5 Delete Friend</w:t>
      </w:r>
    </w:p>
    <w:p w14:paraId="4E204387" w14:textId="77777777" w:rsidR="00903981" w:rsidRDefault="00000000">
      <w:pPr>
        <w:pStyle w:val="Label"/>
        <w:spacing w:before="100" w:after="40"/>
      </w:pPr>
      <w:r>
        <w:t>Purpose</w:t>
      </w:r>
    </w:p>
    <w:p w14:paraId="46CB716D" w14:textId="77777777" w:rsidR="00903981" w:rsidRDefault="00000000">
      <w:pPr>
        <w:spacing w:after="80"/>
      </w:pPr>
      <w:r>
        <w:t>Allow users to remove a friend from their friend list.</w:t>
      </w:r>
    </w:p>
    <w:p w14:paraId="05CB4535" w14:textId="77777777" w:rsidR="00903981" w:rsidRDefault="00000000">
      <w:pPr>
        <w:pStyle w:val="Label"/>
        <w:spacing w:before="100" w:after="40"/>
      </w:pPr>
      <w:r>
        <w:t>Request (Client -&gt; Server)</w:t>
      </w:r>
    </w:p>
    <w:tbl>
      <w:tblPr>
        <w:tblW w:w="0" w:type="auto"/>
        <w:jc w:val="center"/>
        <w:tblLook w:val="04A0" w:firstRow="1" w:lastRow="0" w:firstColumn="1" w:lastColumn="0" w:noHBand="0" w:noVBand="1"/>
      </w:tblPr>
      <w:tblGrid>
        <w:gridCol w:w="9648"/>
      </w:tblGrid>
      <w:tr w:rsidR="00903981" w14:paraId="1BC41605" w14:textId="77777777">
        <w:trPr>
          <w:jc w:val="center"/>
        </w:trPr>
        <w:tc>
          <w:tcPr>
            <w:tcW w:w="9648" w:type="dxa"/>
            <w:shd w:val="clear" w:color="auto" w:fill="F5F7FA"/>
            <w:tcMar>
              <w:top w:w="110" w:type="dxa"/>
              <w:left w:w="130" w:type="dxa"/>
              <w:bottom w:w="110" w:type="dxa"/>
              <w:right w:w="130" w:type="dxa"/>
            </w:tcMar>
            <w:vAlign w:val="center"/>
          </w:tcPr>
          <w:p w14:paraId="622AB73A" w14:textId="77777777" w:rsidR="00903981" w:rsidRDefault="00000000">
            <w:pPr>
              <w:pStyle w:val="CodeText"/>
              <w:spacing w:after="0" w:line="240" w:lineRule="auto"/>
            </w:pPr>
            <w:r>
              <w:t>{</w:t>
            </w:r>
            <w:r>
              <w:br/>
              <w:t xml:space="preserve">  "command": "delete_friend",</w:t>
            </w:r>
            <w:r>
              <w:br/>
              <w:t xml:space="preserve">  "token": "abc123xyz",</w:t>
            </w:r>
            <w:r>
              <w:br/>
              <w:t xml:space="preserve">  "friend_id": "david"</w:t>
            </w:r>
            <w:r>
              <w:br/>
              <w:t>}</w:t>
            </w:r>
          </w:p>
        </w:tc>
      </w:tr>
    </w:tbl>
    <w:p w14:paraId="4C8D9183" w14:textId="77777777" w:rsidR="00903981" w:rsidRDefault="00903981">
      <w:pPr>
        <w:spacing w:after="40"/>
      </w:pPr>
    </w:p>
    <w:p w14:paraId="6E14244E" w14:textId="77777777" w:rsidR="00903981" w:rsidRDefault="00000000">
      <w:pPr>
        <w:pStyle w:val="Label"/>
        <w:spacing w:before="100" w:after="40"/>
      </w:pPr>
      <w:r>
        <w:t>Response (Success - Server -&gt; Client)</w:t>
      </w:r>
    </w:p>
    <w:tbl>
      <w:tblPr>
        <w:tblW w:w="0" w:type="auto"/>
        <w:jc w:val="center"/>
        <w:tblLook w:val="04A0" w:firstRow="1" w:lastRow="0" w:firstColumn="1" w:lastColumn="0" w:noHBand="0" w:noVBand="1"/>
      </w:tblPr>
      <w:tblGrid>
        <w:gridCol w:w="9648"/>
      </w:tblGrid>
      <w:tr w:rsidR="00903981" w14:paraId="4472C154" w14:textId="77777777">
        <w:trPr>
          <w:jc w:val="center"/>
        </w:trPr>
        <w:tc>
          <w:tcPr>
            <w:tcW w:w="9648" w:type="dxa"/>
            <w:shd w:val="clear" w:color="auto" w:fill="F5F7FA"/>
            <w:tcMar>
              <w:top w:w="110" w:type="dxa"/>
              <w:left w:w="130" w:type="dxa"/>
              <w:bottom w:w="110" w:type="dxa"/>
              <w:right w:w="130" w:type="dxa"/>
            </w:tcMar>
            <w:vAlign w:val="center"/>
          </w:tcPr>
          <w:p w14:paraId="15C1BCC0" w14:textId="77777777" w:rsidR="00903981" w:rsidRDefault="00000000">
            <w:pPr>
              <w:pStyle w:val="CodeText"/>
              <w:spacing w:after="0" w:line="240" w:lineRule="auto"/>
            </w:pPr>
            <w:r>
              <w:lastRenderedPageBreak/>
              <w:t>{</w:t>
            </w:r>
            <w:r>
              <w:br/>
              <w:t xml:space="preserve">  "command-reply": "delete_friend",</w:t>
            </w:r>
            <w:r>
              <w:br/>
              <w:t xml:space="preserve">  "status": "success",</w:t>
            </w:r>
            <w:r>
              <w:br/>
              <w:t xml:space="preserve">  "message": "Friend deleted successfully."</w:t>
            </w:r>
            <w:r>
              <w:br/>
              <w:t>}</w:t>
            </w:r>
          </w:p>
        </w:tc>
      </w:tr>
    </w:tbl>
    <w:p w14:paraId="016F9A79" w14:textId="77777777" w:rsidR="00903981" w:rsidRDefault="00903981">
      <w:pPr>
        <w:spacing w:after="40"/>
      </w:pPr>
    </w:p>
    <w:p w14:paraId="3185B71A" w14:textId="77777777" w:rsidR="00903981" w:rsidRDefault="00000000">
      <w:pPr>
        <w:pStyle w:val="Label"/>
        <w:spacing w:before="100" w:after="40"/>
      </w:pPr>
      <w:r>
        <w:t>Response (Failure - Server -&gt; Client)</w:t>
      </w:r>
    </w:p>
    <w:tbl>
      <w:tblPr>
        <w:tblW w:w="0" w:type="auto"/>
        <w:jc w:val="center"/>
        <w:tblLook w:val="04A0" w:firstRow="1" w:lastRow="0" w:firstColumn="1" w:lastColumn="0" w:noHBand="0" w:noVBand="1"/>
      </w:tblPr>
      <w:tblGrid>
        <w:gridCol w:w="9648"/>
      </w:tblGrid>
      <w:tr w:rsidR="00903981" w14:paraId="0AF5F55E" w14:textId="77777777">
        <w:trPr>
          <w:jc w:val="center"/>
        </w:trPr>
        <w:tc>
          <w:tcPr>
            <w:tcW w:w="9648" w:type="dxa"/>
            <w:shd w:val="clear" w:color="auto" w:fill="F5F7FA"/>
            <w:tcMar>
              <w:top w:w="110" w:type="dxa"/>
              <w:left w:w="130" w:type="dxa"/>
              <w:bottom w:w="110" w:type="dxa"/>
              <w:right w:w="130" w:type="dxa"/>
            </w:tcMar>
            <w:vAlign w:val="center"/>
          </w:tcPr>
          <w:p w14:paraId="71CE1B30" w14:textId="77777777" w:rsidR="00903981" w:rsidRDefault="00000000">
            <w:pPr>
              <w:pStyle w:val="CodeText"/>
              <w:spacing w:after="0" w:line="240" w:lineRule="auto"/>
            </w:pPr>
            <w:r>
              <w:t>{</w:t>
            </w:r>
            <w:r>
              <w:br/>
              <w:t xml:space="preserve">  "command-reply": "delete_friend",</w:t>
            </w:r>
            <w:r>
              <w:br/>
              <w:t xml:space="preserve">  "status": "failure",</w:t>
            </w:r>
            <w:r>
              <w:br/>
              <w:t xml:space="preserve">  "error_message": "The specified user is not in your friend list."</w:t>
            </w:r>
            <w:r>
              <w:br/>
              <w:t>}</w:t>
            </w:r>
          </w:p>
        </w:tc>
      </w:tr>
    </w:tbl>
    <w:p w14:paraId="18D2C8AE" w14:textId="77777777" w:rsidR="00903981" w:rsidRDefault="00903981">
      <w:pPr>
        <w:spacing w:after="40"/>
      </w:pPr>
    </w:p>
    <w:p w14:paraId="69697128" w14:textId="77777777" w:rsidR="00903981" w:rsidRDefault="00000000">
      <w:pPr>
        <w:pStyle w:val="Label"/>
        <w:spacing w:before="100" w:after="40"/>
      </w:pPr>
      <w:r>
        <w:t>Description</w:t>
      </w:r>
    </w:p>
    <w:p w14:paraId="0D270358" w14:textId="77777777" w:rsidR="00903981" w:rsidRDefault="00000000">
      <w:pPr>
        <w:spacing w:after="120"/>
      </w:pPr>
      <w:r>
        <w:t>The client sends the ID of the friend to be removed. The server verifies that the specified ID is currently in the requester's friend list. If valid, the server removes the friend; otherwise, it returns an error.</w:t>
      </w:r>
    </w:p>
    <w:p w14:paraId="2CB80B74" w14:textId="77777777" w:rsidR="00903981" w:rsidRDefault="00000000">
      <w:pPr>
        <w:pStyle w:val="SectionHeading"/>
        <w:spacing w:before="200" w:after="40"/>
      </w:pPr>
      <w:r>
        <w:t>4.6 Send Message</w:t>
      </w:r>
    </w:p>
    <w:p w14:paraId="2B9C3BBB" w14:textId="77777777" w:rsidR="00903981" w:rsidRDefault="00000000">
      <w:pPr>
        <w:pStyle w:val="Label"/>
        <w:spacing w:before="100" w:after="40"/>
      </w:pPr>
      <w:r>
        <w:t>Purpose</w:t>
      </w:r>
    </w:p>
    <w:p w14:paraId="23AC3F90" w14:textId="77777777" w:rsidR="00903981" w:rsidRDefault="00000000">
      <w:pPr>
        <w:spacing w:after="80"/>
      </w:pPr>
      <w:r>
        <w:t>Allow users to send a text message to one or more friends.</w:t>
      </w:r>
    </w:p>
    <w:p w14:paraId="220F4DDB" w14:textId="77777777" w:rsidR="00903981" w:rsidRDefault="00000000">
      <w:pPr>
        <w:pStyle w:val="Label"/>
        <w:spacing w:before="100" w:after="40"/>
      </w:pPr>
      <w:r>
        <w:t>Request (Client -&gt; Server)</w:t>
      </w:r>
    </w:p>
    <w:tbl>
      <w:tblPr>
        <w:tblW w:w="0" w:type="auto"/>
        <w:jc w:val="center"/>
        <w:tblLook w:val="04A0" w:firstRow="1" w:lastRow="0" w:firstColumn="1" w:lastColumn="0" w:noHBand="0" w:noVBand="1"/>
      </w:tblPr>
      <w:tblGrid>
        <w:gridCol w:w="9648"/>
      </w:tblGrid>
      <w:tr w:rsidR="00903981" w14:paraId="3DC3DC4E" w14:textId="77777777">
        <w:trPr>
          <w:jc w:val="center"/>
        </w:trPr>
        <w:tc>
          <w:tcPr>
            <w:tcW w:w="9648" w:type="dxa"/>
            <w:shd w:val="clear" w:color="auto" w:fill="F5F7FA"/>
            <w:tcMar>
              <w:top w:w="110" w:type="dxa"/>
              <w:left w:w="130" w:type="dxa"/>
              <w:bottom w:w="110" w:type="dxa"/>
              <w:right w:w="130" w:type="dxa"/>
            </w:tcMar>
            <w:vAlign w:val="center"/>
          </w:tcPr>
          <w:p w14:paraId="402A9C88" w14:textId="77777777" w:rsidR="00903981" w:rsidRDefault="00000000">
            <w:pPr>
              <w:pStyle w:val="CodeText"/>
              <w:spacing w:after="0" w:line="240" w:lineRule="auto"/>
            </w:pPr>
            <w:r>
              <w:t>{</w:t>
            </w:r>
            <w:r>
              <w:br/>
              <w:t xml:space="preserve">  "command": "send_message",</w:t>
            </w:r>
            <w:r>
              <w:br/>
              <w:t xml:space="preserve">  "token": "abc123xyz",</w:t>
            </w:r>
            <w:r>
              <w:br/>
              <w:t xml:space="preserve">  "recipient_ids": [</w:t>
            </w:r>
            <w:r>
              <w:br/>
              <w:t xml:space="preserve">    "mary",</w:t>
            </w:r>
            <w:r>
              <w:br/>
              <w:t xml:space="preserve">    "peter"</w:t>
            </w:r>
            <w:r>
              <w:br/>
              <w:t xml:space="preserve">  ],</w:t>
            </w:r>
            <w:r>
              <w:br/>
              <w:t xml:space="preserve">  "content": "Hello Mary and Peter.\nHow are you both?"</w:t>
            </w:r>
            <w:r>
              <w:br/>
              <w:t>}</w:t>
            </w:r>
          </w:p>
        </w:tc>
      </w:tr>
    </w:tbl>
    <w:p w14:paraId="1DE78071" w14:textId="77777777" w:rsidR="00903981" w:rsidRDefault="00903981">
      <w:pPr>
        <w:spacing w:after="40"/>
      </w:pPr>
    </w:p>
    <w:p w14:paraId="55373C4D" w14:textId="77777777" w:rsidR="00903981" w:rsidRDefault="00000000">
      <w:pPr>
        <w:pStyle w:val="Label"/>
        <w:spacing w:before="100" w:after="40"/>
      </w:pPr>
      <w:r>
        <w:t>Response (Success - Server -&gt; Client)</w:t>
      </w:r>
    </w:p>
    <w:tbl>
      <w:tblPr>
        <w:tblW w:w="0" w:type="auto"/>
        <w:jc w:val="center"/>
        <w:tblLook w:val="04A0" w:firstRow="1" w:lastRow="0" w:firstColumn="1" w:lastColumn="0" w:noHBand="0" w:noVBand="1"/>
      </w:tblPr>
      <w:tblGrid>
        <w:gridCol w:w="9648"/>
      </w:tblGrid>
      <w:tr w:rsidR="00903981" w14:paraId="06F39E43" w14:textId="77777777">
        <w:trPr>
          <w:jc w:val="center"/>
        </w:trPr>
        <w:tc>
          <w:tcPr>
            <w:tcW w:w="9648" w:type="dxa"/>
            <w:shd w:val="clear" w:color="auto" w:fill="F5F7FA"/>
            <w:tcMar>
              <w:top w:w="110" w:type="dxa"/>
              <w:left w:w="130" w:type="dxa"/>
              <w:bottom w:w="110" w:type="dxa"/>
              <w:right w:w="130" w:type="dxa"/>
            </w:tcMar>
            <w:vAlign w:val="center"/>
          </w:tcPr>
          <w:p w14:paraId="43113A3A" w14:textId="77777777" w:rsidR="00903981" w:rsidRDefault="00000000">
            <w:pPr>
              <w:pStyle w:val="CodeText"/>
              <w:spacing w:after="0" w:line="240" w:lineRule="auto"/>
            </w:pPr>
            <w:r>
              <w:t>{</w:t>
            </w:r>
            <w:r>
              <w:br/>
              <w:t xml:space="preserve">  "command-reply": "send_message",</w:t>
            </w:r>
            <w:r>
              <w:br/>
              <w:t xml:space="preserve">  "status": "success",</w:t>
            </w:r>
            <w:r>
              <w:br/>
              <w:t xml:space="preserve">  "message": "Message sent successfully.",</w:t>
            </w:r>
            <w:r>
              <w:br/>
              <w:t xml:space="preserve">  "delivered_to": [</w:t>
            </w:r>
            <w:r>
              <w:br/>
              <w:t xml:space="preserve">    "mary",</w:t>
            </w:r>
            <w:r>
              <w:br/>
              <w:t xml:space="preserve">    "peter"</w:t>
            </w:r>
            <w:r>
              <w:br/>
              <w:t xml:space="preserve">  ]</w:t>
            </w:r>
            <w:r>
              <w:br/>
              <w:t>}</w:t>
            </w:r>
          </w:p>
        </w:tc>
      </w:tr>
    </w:tbl>
    <w:p w14:paraId="4B0B25FD" w14:textId="77777777" w:rsidR="00903981" w:rsidRDefault="00903981">
      <w:pPr>
        <w:spacing w:after="40"/>
      </w:pPr>
    </w:p>
    <w:p w14:paraId="05BD36DA" w14:textId="77777777" w:rsidR="00903981" w:rsidRDefault="00000000">
      <w:pPr>
        <w:pStyle w:val="Label"/>
        <w:spacing w:before="100" w:after="40"/>
      </w:pPr>
      <w:r>
        <w:t>Response (Failure - Server -&gt; Client)</w:t>
      </w:r>
    </w:p>
    <w:tbl>
      <w:tblPr>
        <w:tblW w:w="0" w:type="auto"/>
        <w:jc w:val="center"/>
        <w:tblLook w:val="04A0" w:firstRow="1" w:lastRow="0" w:firstColumn="1" w:lastColumn="0" w:noHBand="0" w:noVBand="1"/>
      </w:tblPr>
      <w:tblGrid>
        <w:gridCol w:w="9648"/>
      </w:tblGrid>
      <w:tr w:rsidR="00903981" w14:paraId="32484C90" w14:textId="77777777">
        <w:trPr>
          <w:jc w:val="center"/>
        </w:trPr>
        <w:tc>
          <w:tcPr>
            <w:tcW w:w="9648" w:type="dxa"/>
            <w:shd w:val="clear" w:color="auto" w:fill="F5F7FA"/>
            <w:tcMar>
              <w:top w:w="110" w:type="dxa"/>
              <w:left w:w="130" w:type="dxa"/>
              <w:bottom w:w="110" w:type="dxa"/>
              <w:right w:w="130" w:type="dxa"/>
            </w:tcMar>
            <w:vAlign w:val="center"/>
          </w:tcPr>
          <w:p w14:paraId="46EDF7CD" w14:textId="77777777" w:rsidR="00903981" w:rsidRDefault="00000000">
            <w:pPr>
              <w:pStyle w:val="CodeText"/>
              <w:spacing w:after="0" w:line="240" w:lineRule="auto"/>
            </w:pPr>
            <w:r>
              <w:t>{</w:t>
            </w:r>
            <w:r>
              <w:br/>
              <w:t xml:space="preserve">  "command-reply": "send_message",</w:t>
            </w:r>
            <w:r>
              <w:br/>
              <w:t xml:space="preserve">  "status": "failure",</w:t>
            </w:r>
            <w:r>
              <w:br/>
              <w:t xml:space="preserve">  "error_message": "One or more recipients are invalid or not in your friend list."</w:t>
            </w:r>
            <w:r>
              <w:br/>
              <w:t>}</w:t>
            </w:r>
          </w:p>
        </w:tc>
      </w:tr>
    </w:tbl>
    <w:p w14:paraId="1AAE0908" w14:textId="77777777" w:rsidR="00903981" w:rsidRDefault="00903981">
      <w:pPr>
        <w:spacing w:after="40"/>
      </w:pPr>
    </w:p>
    <w:p w14:paraId="219D2DC8" w14:textId="77777777" w:rsidR="00903981" w:rsidRDefault="00000000">
      <w:pPr>
        <w:pStyle w:val="Label"/>
        <w:spacing w:before="100" w:after="40"/>
      </w:pPr>
      <w:r>
        <w:lastRenderedPageBreak/>
        <w:t>Description</w:t>
      </w:r>
    </w:p>
    <w:p w14:paraId="25F21C23" w14:textId="77777777" w:rsidR="00903981" w:rsidRDefault="00000000">
      <w:pPr>
        <w:spacing w:after="120"/>
      </w:pPr>
      <w:r>
        <w:t>The client sends a message together with a list of recipient IDs. The server verifies that each recipient exists and is in the sender's friend list, then creates a separate mailbox item for each recipient. The content field supports both single-line and multi-line text.</w:t>
      </w:r>
    </w:p>
    <w:p w14:paraId="542E3352" w14:textId="77777777" w:rsidR="00903981" w:rsidRDefault="00000000">
      <w:pPr>
        <w:pStyle w:val="SectionHeading"/>
        <w:spacing w:before="200" w:after="40"/>
      </w:pPr>
      <w:r>
        <w:t>4.7 Broadcast Message</w:t>
      </w:r>
    </w:p>
    <w:p w14:paraId="0B73AB02" w14:textId="77777777" w:rsidR="00903981" w:rsidRDefault="00000000">
      <w:pPr>
        <w:pStyle w:val="Label"/>
        <w:spacing w:before="100" w:after="40"/>
      </w:pPr>
      <w:r>
        <w:t>Purpose</w:t>
      </w:r>
    </w:p>
    <w:p w14:paraId="6F741383" w14:textId="77777777" w:rsidR="00903981" w:rsidRDefault="00000000">
      <w:pPr>
        <w:spacing w:after="80"/>
      </w:pPr>
      <w:r>
        <w:t>Allow users to broadcast a text message to all friends in their friend list.</w:t>
      </w:r>
    </w:p>
    <w:p w14:paraId="531D73BD" w14:textId="77777777" w:rsidR="00903981" w:rsidRDefault="00000000">
      <w:pPr>
        <w:pStyle w:val="Label"/>
        <w:spacing w:before="100" w:after="40"/>
      </w:pPr>
      <w:r>
        <w:t>Request (Client -&gt; Server)</w:t>
      </w:r>
    </w:p>
    <w:tbl>
      <w:tblPr>
        <w:tblW w:w="0" w:type="auto"/>
        <w:jc w:val="center"/>
        <w:tblLook w:val="04A0" w:firstRow="1" w:lastRow="0" w:firstColumn="1" w:lastColumn="0" w:noHBand="0" w:noVBand="1"/>
      </w:tblPr>
      <w:tblGrid>
        <w:gridCol w:w="9648"/>
      </w:tblGrid>
      <w:tr w:rsidR="00903981" w14:paraId="612D97FC" w14:textId="77777777">
        <w:trPr>
          <w:jc w:val="center"/>
        </w:trPr>
        <w:tc>
          <w:tcPr>
            <w:tcW w:w="9648" w:type="dxa"/>
            <w:shd w:val="clear" w:color="auto" w:fill="F5F7FA"/>
            <w:tcMar>
              <w:top w:w="110" w:type="dxa"/>
              <w:left w:w="130" w:type="dxa"/>
              <w:bottom w:w="110" w:type="dxa"/>
              <w:right w:w="130" w:type="dxa"/>
            </w:tcMar>
            <w:vAlign w:val="center"/>
          </w:tcPr>
          <w:p w14:paraId="2BEDE9C3" w14:textId="77777777" w:rsidR="00903981" w:rsidRDefault="00000000">
            <w:pPr>
              <w:pStyle w:val="CodeText"/>
              <w:spacing w:after="0" w:line="240" w:lineRule="auto"/>
            </w:pPr>
            <w:r>
              <w:t>{</w:t>
            </w:r>
            <w:r>
              <w:br/>
              <w:t xml:space="preserve">  "command": "broadcast_message",</w:t>
            </w:r>
            <w:r>
              <w:br/>
              <w:t xml:space="preserve">  "token": "abc123xyz",</w:t>
            </w:r>
            <w:r>
              <w:br/>
              <w:t xml:space="preserve">  "content": "Hello everyone.\nThis is a broadcast message."</w:t>
            </w:r>
            <w:r>
              <w:br/>
              <w:t>}</w:t>
            </w:r>
          </w:p>
        </w:tc>
      </w:tr>
    </w:tbl>
    <w:p w14:paraId="2D2C7697" w14:textId="77777777" w:rsidR="00903981" w:rsidRDefault="00903981">
      <w:pPr>
        <w:spacing w:after="40"/>
      </w:pPr>
    </w:p>
    <w:p w14:paraId="1DCE42BE" w14:textId="77777777" w:rsidR="00903981" w:rsidRDefault="00000000">
      <w:pPr>
        <w:pStyle w:val="Label"/>
        <w:spacing w:before="100" w:after="40"/>
      </w:pPr>
      <w:r>
        <w:t>Response (Success - Server -&gt; Client)</w:t>
      </w:r>
    </w:p>
    <w:tbl>
      <w:tblPr>
        <w:tblW w:w="0" w:type="auto"/>
        <w:jc w:val="center"/>
        <w:tblLook w:val="04A0" w:firstRow="1" w:lastRow="0" w:firstColumn="1" w:lastColumn="0" w:noHBand="0" w:noVBand="1"/>
      </w:tblPr>
      <w:tblGrid>
        <w:gridCol w:w="9648"/>
      </w:tblGrid>
      <w:tr w:rsidR="00903981" w14:paraId="048A68AC" w14:textId="77777777">
        <w:trPr>
          <w:jc w:val="center"/>
        </w:trPr>
        <w:tc>
          <w:tcPr>
            <w:tcW w:w="9648" w:type="dxa"/>
            <w:shd w:val="clear" w:color="auto" w:fill="F5F7FA"/>
            <w:tcMar>
              <w:top w:w="110" w:type="dxa"/>
              <w:left w:w="130" w:type="dxa"/>
              <w:bottom w:w="110" w:type="dxa"/>
              <w:right w:w="130" w:type="dxa"/>
            </w:tcMar>
            <w:vAlign w:val="center"/>
          </w:tcPr>
          <w:p w14:paraId="0CE33C3B" w14:textId="77777777" w:rsidR="00903981" w:rsidRDefault="00000000">
            <w:pPr>
              <w:pStyle w:val="CodeText"/>
              <w:spacing w:after="0" w:line="240" w:lineRule="auto"/>
            </w:pPr>
            <w:r>
              <w:t>{</w:t>
            </w:r>
            <w:r>
              <w:br/>
              <w:t xml:space="preserve">  "command-reply": "broadcast_message",</w:t>
            </w:r>
            <w:r>
              <w:br/>
              <w:t xml:space="preserve">  "status": "success",</w:t>
            </w:r>
            <w:r>
              <w:br/>
              <w:t xml:space="preserve">  "message": "Broadcast message sent successfully.",</w:t>
            </w:r>
            <w:r>
              <w:br/>
              <w:t xml:space="preserve">  "recipient_count": 4</w:t>
            </w:r>
            <w:r>
              <w:br/>
              <w:t>}</w:t>
            </w:r>
          </w:p>
        </w:tc>
      </w:tr>
    </w:tbl>
    <w:p w14:paraId="4CDE3BAA" w14:textId="77777777" w:rsidR="00903981" w:rsidRDefault="00903981">
      <w:pPr>
        <w:spacing w:after="40"/>
      </w:pPr>
    </w:p>
    <w:p w14:paraId="04A3D6E8" w14:textId="77777777" w:rsidR="00903981" w:rsidRDefault="00000000">
      <w:pPr>
        <w:pStyle w:val="Label"/>
        <w:spacing w:before="100" w:after="40"/>
      </w:pPr>
      <w:r>
        <w:t>Response (Failure - Server -&gt; Client)</w:t>
      </w:r>
    </w:p>
    <w:tbl>
      <w:tblPr>
        <w:tblW w:w="0" w:type="auto"/>
        <w:jc w:val="center"/>
        <w:tblLook w:val="04A0" w:firstRow="1" w:lastRow="0" w:firstColumn="1" w:lastColumn="0" w:noHBand="0" w:noVBand="1"/>
      </w:tblPr>
      <w:tblGrid>
        <w:gridCol w:w="9648"/>
      </w:tblGrid>
      <w:tr w:rsidR="00903981" w14:paraId="4AC4645F" w14:textId="77777777">
        <w:trPr>
          <w:jc w:val="center"/>
        </w:trPr>
        <w:tc>
          <w:tcPr>
            <w:tcW w:w="9648" w:type="dxa"/>
            <w:shd w:val="clear" w:color="auto" w:fill="F5F7FA"/>
            <w:tcMar>
              <w:top w:w="110" w:type="dxa"/>
              <w:left w:w="130" w:type="dxa"/>
              <w:bottom w:w="110" w:type="dxa"/>
              <w:right w:w="130" w:type="dxa"/>
            </w:tcMar>
            <w:vAlign w:val="center"/>
          </w:tcPr>
          <w:p w14:paraId="1C783636" w14:textId="77777777" w:rsidR="00903981" w:rsidRDefault="00000000">
            <w:pPr>
              <w:pStyle w:val="CodeText"/>
              <w:spacing w:after="0" w:line="240" w:lineRule="auto"/>
            </w:pPr>
            <w:r>
              <w:t>{</w:t>
            </w:r>
            <w:r>
              <w:br/>
              <w:t xml:space="preserve">  "command-reply": "broadcast_message",</w:t>
            </w:r>
            <w:r>
              <w:br/>
              <w:t xml:space="preserve">  "status": "failure",</w:t>
            </w:r>
            <w:r>
              <w:br/>
              <w:t xml:space="preserve">  "error_message": "Your friend list is empty or your session is invalid."</w:t>
            </w:r>
            <w:r>
              <w:br/>
              <w:t>}</w:t>
            </w:r>
          </w:p>
        </w:tc>
      </w:tr>
    </w:tbl>
    <w:p w14:paraId="6B4B7789" w14:textId="77777777" w:rsidR="00903981" w:rsidRDefault="00903981">
      <w:pPr>
        <w:spacing w:after="40"/>
      </w:pPr>
    </w:p>
    <w:p w14:paraId="4935B99B" w14:textId="77777777" w:rsidR="00903981" w:rsidRDefault="00000000">
      <w:pPr>
        <w:pStyle w:val="Label"/>
        <w:spacing w:before="100" w:after="40"/>
      </w:pPr>
      <w:r>
        <w:t>Description</w:t>
      </w:r>
    </w:p>
    <w:p w14:paraId="2D1E4C4C" w14:textId="77777777" w:rsidR="00903981" w:rsidRDefault="00000000">
      <w:pPr>
        <w:spacing w:after="120"/>
      </w:pPr>
      <w:r>
        <w:t>The client sends a broadcast request without specifying individual recipients. The server automatically retrieves all friends of the authenticated user and delivers the message to all of them.</w:t>
      </w:r>
    </w:p>
    <w:p w14:paraId="7E61C30B" w14:textId="77777777" w:rsidR="00903981" w:rsidRDefault="00000000">
      <w:pPr>
        <w:pStyle w:val="SectionHeading"/>
        <w:spacing w:before="200" w:after="40"/>
      </w:pPr>
      <w:r>
        <w:t>4.8 Send File</w:t>
      </w:r>
    </w:p>
    <w:p w14:paraId="0784691F" w14:textId="77777777" w:rsidR="00903981" w:rsidRDefault="00000000">
      <w:pPr>
        <w:pStyle w:val="Label"/>
        <w:spacing w:before="100" w:after="40"/>
      </w:pPr>
      <w:r>
        <w:t>Purpose</w:t>
      </w:r>
    </w:p>
    <w:p w14:paraId="7DC181EE" w14:textId="77777777" w:rsidR="00903981" w:rsidRDefault="00000000">
      <w:pPr>
        <w:spacing w:after="80"/>
      </w:pPr>
      <w:r>
        <w:t>Allow users to send a text file to one or more friends.</w:t>
      </w:r>
    </w:p>
    <w:p w14:paraId="03A28618" w14:textId="77777777" w:rsidR="00903981" w:rsidRDefault="00000000">
      <w:pPr>
        <w:pStyle w:val="Label"/>
        <w:spacing w:before="100" w:after="40"/>
      </w:pPr>
      <w:r>
        <w:t>Request (Client -&gt; Server)</w:t>
      </w:r>
    </w:p>
    <w:tbl>
      <w:tblPr>
        <w:tblW w:w="0" w:type="auto"/>
        <w:jc w:val="center"/>
        <w:tblLook w:val="04A0" w:firstRow="1" w:lastRow="0" w:firstColumn="1" w:lastColumn="0" w:noHBand="0" w:noVBand="1"/>
      </w:tblPr>
      <w:tblGrid>
        <w:gridCol w:w="9648"/>
      </w:tblGrid>
      <w:tr w:rsidR="00903981" w14:paraId="2CA8E3A6" w14:textId="77777777">
        <w:trPr>
          <w:jc w:val="center"/>
        </w:trPr>
        <w:tc>
          <w:tcPr>
            <w:tcW w:w="9648" w:type="dxa"/>
            <w:shd w:val="clear" w:color="auto" w:fill="F5F7FA"/>
            <w:tcMar>
              <w:top w:w="110" w:type="dxa"/>
              <w:left w:w="130" w:type="dxa"/>
              <w:bottom w:w="110" w:type="dxa"/>
              <w:right w:w="130" w:type="dxa"/>
            </w:tcMar>
            <w:vAlign w:val="center"/>
          </w:tcPr>
          <w:p w14:paraId="0CFEF926" w14:textId="77777777" w:rsidR="00903981" w:rsidRDefault="00000000">
            <w:pPr>
              <w:pStyle w:val="CodeText"/>
              <w:spacing w:after="0" w:line="240" w:lineRule="auto"/>
            </w:pPr>
            <w:r>
              <w:t>{</w:t>
            </w:r>
            <w:r>
              <w:br/>
              <w:t xml:space="preserve">  "command": "send_file",</w:t>
            </w:r>
            <w:r>
              <w:br/>
              <w:t xml:space="preserve">  "token": "abc123xyz",</w:t>
            </w:r>
            <w:r>
              <w:br/>
              <w:t xml:space="preserve">  "recipient_ids": [</w:t>
            </w:r>
            <w:r>
              <w:br/>
              <w:t xml:space="preserve">    "mary",</w:t>
            </w:r>
            <w:r>
              <w:br/>
              <w:t xml:space="preserve">    "peter"</w:t>
            </w:r>
            <w:r>
              <w:br/>
              <w:t xml:space="preserve">  ],</w:t>
            </w:r>
            <w:r>
              <w:br/>
              <w:t xml:space="preserve">  "file_name": "notes.txt",</w:t>
            </w:r>
            <w:r>
              <w:br/>
              <w:t xml:space="preserve">  "content": "This is the content of the text file.\nIt may contain multiple lines."</w:t>
            </w:r>
            <w:r>
              <w:br/>
            </w:r>
            <w:r>
              <w:lastRenderedPageBreak/>
              <w:t>}</w:t>
            </w:r>
          </w:p>
        </w:tc>
      </w:tr>
    </w:tbl>
    <w:p w14:paraId="66321DA9" w14:textId="77777777" w:rsidR="00903981" w:rsidRDefault="00903981">
      <w:pPr>
        <w:spacing w:after="40"/>
      </w:pPr>
    </w:p>
    <w:p w14:paraId="2BA8CBBD" w14:textId="77777777" w:rsidR="00903981" w:rsidRDefault="00000000">
      <w:pPr>
        <w:pStyle w:val="Label"/>
        <w:spacing w:before="100" w:after="40"/>
      </w:pPr>
      <w:r>
        <w:t>Response (Success - Server -&gt; Client)</w:t>
      </w:r>
    </w:p>
    <w:tbl>
      <w:tblPr>
        <w:tblW w:w="0" w:type="auto"/>
        <w:jc w:val="center"/>
        <w:tblLook w:val="04A0" w:firstRow="1" w:lastRow="0" w:firstColumn="1" w:lastColumn="0" w:noHBand="0" w:noVBand="1"/>
      </w:tblPr>
      <w:tblGrid>
        <w:gridCol w:w="9648"/>
      </w:tblGrid>
      <w:tr w:rsidR="00903981" w14:paraId="6F8AA49A" w14:textId="77777777">
        <w:trPr>
          <w:jc w:val="center"/>
        </w:trPr>
        <w:tc>
          <w:tcPr>
            <w:tcW w:w="9648" w:type="dxa"/>
            <w:shd w:val="clear" w:color="auto" w:fill="F5F7FA"/>
            <w:tcMar>
              <w:top w:w="110" w:type="dxa"/>
              <w:left w:w="130" w:type="dxa"/>
              <w:bottom w:w="110" w:type="dxa"/>
              <w:right w:w="130" w:type="dxa"/>
            </w:tcMar>
            <w:vAlign w:val="center"/>
          </w:tcPr>
          <w:p w14:paraId="059CE85B" w14:textId="77777777" w:rsidR="00903981" w:rsidRDefault="00000000">
            <w:pPr>
              <w:pStyle w:val="CodeText"/>
              <w:spacing w:after="0" w:line="240" w:lineRule="auto"/>
            </w:pPr>
            <w:r>
              <w:t>{</w:t>
            </w:r>
            <w:r>
              <w:br/>
              <w:t xml:space="preserve">  "command-reply": "send_file",</w:t>
            </w:r>
            <w:r>
              <w:br/>
              <w:t xml:space="preserve">  "status": "success",</w:t>
            </w:r>
            <w:r>
              <w:br/>
              <w:t xml:space="preserve">  "message": "File sent successfully.",</w:t>
            </w:r>
            <w:r>
              <w:br/>
              <w:t xml:space="preserve">  "delivered_to": [</w:t>
            </w:r>
            <w:r>
              <w:br/>
              <w:t xml:space="preserve">    "mary",</w:t>
            </w:r>
            <w:r>
              <w:br/>
              <w:t xml:space="preserve">    "peter"</w:t>
            </w:r>
            <w:r>
              <w:br/>
              <w:t xml:space="preserve">  ]</w:t>
            </w:r>
            <w:r>
              <w:br/>
              <w:t>}</w:t>
            </w:r>
          </w:p>
        </w:tc>
      </w:tr>
    </w:tbl>
    <w:p w14:paraId="34D994F8" w14:textId="77777777" w:rsidR="00903981" w:rsidRDefault="00903981">
      <w:pPr>
        <w:spacing w:after="40"/>
      </w:pPr>
    </w:p>
    <w:p w14:paraId="1A34ACA9" w14:textId="77777777" w:rsidR="00903981" w:rsidRDefault="00000000">
      <w:pPr>
        <w:pStyle w:val="Label"/>
        <w:spacing w:before="100" w:after="40"/>
      </w:pPr>
      <w:r>
        <w:t>Response (Failure - Server -&gt; Client)</w:t>
      </w:r>
    </w:p>
    <w:tbl>
      <w:tblPr>
        <w:tblW w:w="0" w:type="auto"/>
        <w:jc w:val="center"/>
        <w:tblLook w:val="04A0" w:firstRow="1" w:lastRow="0" w:firstColumn="1" w:lastColumn="0" w:noHBand="0" w:noVBand="1"/>
      </w:tblPr>
      <w:tblGrid>
        <w:gridCol w:w="9648"/>
      </w:tblGrid>
      <w:tr w:rsidR="00903981" w14:paraId="6B136A53" w14:textId="77777777">
        <w:trPr>
          <w:jc w:val="center"/>
        </w:trPr>
        <w:tc>
          <w:tcPr>
            <w:tcW w:w="9648" w:type="dxa"/>
            <w:shd w:val="clear" w:color="auto" w:fill="F5F7FA"/>
            <w:tcMar>
              <w:top w:w="110" w:type="dxa"/>
              <w:left w:w="130" w:type="dxa"/>
              <w:bottom w:w="110" w:type="dxa"/>
              <w:right w:w="130" w:type="dxa"/>
            </w:tcMar>
            <w:vAlign w:val="center"/>
          </w:tcPr>
          <w:p w14:paraId="71D09C91" w14:textId="77777777" w:rsidR="00903981" w:rsidRDefault="00000000">
            <w:pPr>
              <w:pStyle w:val="CodeText"/>
              <w:spacing w:after="0" w:line="240" w:lineRule="auto"/>
            </w:pPr>
            <w:r>
              <w:t>{</w:t>
            </w:r>
            <w:r>
              <w:br/>
              <w:t xml:space="preserve">  "command-reply": "send_file",</w:t>
            </w:r>
            <w:r>
              <w:br/>
              <w:t xml:space="preserve">  "status": "failure",</w:t>
            </w:r>
            <w:r>
              <w:br/>
              <w:t xml:space="preserve">  "error_message": "The file is invalid, does not exist, is not a text file, or one or more recipients are not your friends."</w:t>
            </w:r>
            <w:r>
              <w:br/>
              <w:t>}</w:t>
            </w:r>
          </w:p>
        </w:tc>
      </w:tr>
    </w:tbl>
    <w:p w14:paraId="62E2D189" w14:textId="77777777" w:rsidR="00903981" w:rsidRDefault="00903981">
      <w:pPr>
        <w:spacing w:after="40"/>
      </w:pPr>
    </w:p>
    <w:p w14:paraId="328D5774" w14:textId="77777777" w:rsidR="00903981" w:rsidRDefault="00000000">
      <w:pPr>
        <w:pStyle w:val="Label"/>
        <w:spacing w:before="100" w:after="40"/>
      </w:pPr>
      <w:r>
        <w:t>Description</w:t>
      </w:r>
    </w:p>
    <w:p w14:paraId="7360B915" w14:textId="77777777" w:rsidR="00903981" w:rsidRDefault="00000000">
      <w:pPr>
        <w:spacing w:after="120"/>
      </w:pPr>
      <w:r>
        <w:t>The client reads a local text file and sends its file name and content to the server. The server verifies that the recipients are valid friends and stores the file as a mailbox item of type file for each recipient. Only text files are supported.</w:t>
      </w:r>
    </w:p>
    <w:p w14:paraId="60A94074" w14:textId="77777777" w:rsidR="00903981" w:rsidRDefault="00000000">
      <w:pPr>
        <w:pStyle w:val="SectionHeading"/>
        <w:spacing w:before="200" w:after="40"/>
      </w:pPr>
      <w:r>
        <w:t>4.9 View Inbox</w:t>
      </w:r>
    </w:p>
    <w:p w14:paraId="581A9CA6" w14:textId="77777777" w:rsidR="00903981" w:rsidRDefault="00000000">
      <w:pPr>
        <w:pStyle w:val="Label"/>
        <w:spacing w:before="100" w:after="40"/>
      </w:pPr>
      <w:r>
        <w:t>Purpose</w:t>
      </w:r>
    </w:p>
    <w:p w14:paraId="0FF86579" w14:textId="77777777" w:rsidR="00903981" w:rsidRDefault="00000000">
      <w:pPr>
        <w:spacing w:after="80"/>
      </w:pPr>
      <w:r>
        <w:t>Allow users to retrieve a list of messages, files, and acknowledgements stored in their mailbox.</w:t>
      </w:r>
    </w:p>
    <w:p w14:paraId="47598C47" w14:textId="77777777" w:rsidR="00903981" w:rsidRDefault="00000000">
      <w:pPr>
        <w:pStyle w:val="Label"/>
        <w:spacing w:before="100" w:after="40"/>
      </w:pPr>
      <w:r>
        <w:t>Request (Client -&gt; Server)</w:t>
      </w:r>
    </w:p>
    <w:tbl>
      <w:tblPr>
        <w:tblW w:w="0" w:type="auto"/>
        <w:jc w:val="center"/>
        <w:tblLook w:val="04A0" w:firstRow="1" w:lastRow="0" w:firstColumn="1" w:lastColumn="0" w:noHBand="0" w:noVBand="1"/>
      </w:tblPr>
      <w:tblGrid>
        <w:gridCol w:w="9648"/>
      </w:tblGrid>
      <w:tr w:rsidR="00903981" w14:paraId="04A45080" w14:textId="77777777">
        <w:trPr>
          <w:jc w:val="center"/>
        </w:trPr>
        <w:tc>
          <w:tcPr>
            <w:tcW w:w="9648" w:type="dxa"/>
            <w:shd w:val="clear" w:color="auto" w:fill="F5F7FA"/>
            <w:tcMar>
              <w:top w:w="110" w:type="dxa"/>
              <w:left w:w="130" w:type="dxa"/>
              <w:bottom w:w="110" w:type="dxa"/>
              <w:right w:w="130" w:type="dxa"/>
            </w:tcMar>
            <w:vAlign w:val="center"/>
          </w:tcPr>
          <w:p w14:paraId="516757E8" w14:textId="77777777" w:rsidR="00903981" w:rsidRDefault="00000000">
            <w:pPr>
              <w:pStyle w:val="CodeText"/>
              <w:spacing w:after="0" w:line="240" w:lineRule="auto"/>
            </w:pPr>
            <w:r>
              <w:t>{</w:t>
            </w:r>
            <w:r>
              <w:br/>
              <w:t xml:space="preserve">  "command": "list_inbox",</w:t>
            </w:r>
            <w:r>
              <w:br/>
              <w:t xml:space="preserve">  "token": "abc123xyz"</w:t>
            </w:r>
            <w:r>
              <w:br/>
              <w:t>}</w:t>
            </w:r>
          </w:p>
        </w:tc>
      </w:tr>
    </w:tbl>
    <w:p w14:paraId="2EB10396" w14:textId="77777777" w:rsidR="00903981" w:rsidRDefault="00903981">
      <w:pPr>
        <w:spacing w:after="40"/>
      </w:pPr>
    </w:p>
    <w:p w14:paraId="57E35719" w14:textId="77777777" w:rsidR="00903981" w:rsidRDefault="00000000">
      <w:pPr>
        <w:pStyle w:val="Label"/>
        <w:spacing w:before="100" w:after="40"/>
      </w:pPr>
      <w:r>
        <w:t>Response (Success - Server -&gt; Client)</w:t>
      </w:r>
    </w:p>
    <w:tbl>
      <w:tblPr>
        <w:tblW w:w="0" w:type="auto"/>
        <w:jc w:val="center"/>
        <w:tblLook w:val="04A0" w:firstRow="1" w:lastRow="0" w:firstColumn="1" w:lastColumn="0" w:noHBand="0" w:noVBand="1"/>
      </w:tblPr>
      <w:tblGrid>
        <w:gridCol w:w="9648"/>
      </w:tblGrid>
      <w:tr w:rsidR="00903981" w14:paraId="2CC8E522" w14:textId="77777777">
        <w:trPr>
          <w:jc w:val="center"/>
        </w:trPr>
        <w:tc>
          <w:tcPr>
            <w:tcW w:w="9648" w:type="dxa"/>
            <w:shd w:val="clear" w:color="auto" w:fill="F5F7FA"/>
            <w:tcMar>
              <w:top w:w="110" w:type="dxa"/>
              <w:left w:w="130" w:type="dxa"/>
              <w:bottom w:w="110" w:type="dxa"/>
              <w:right w:w="130" w:type="dxa"/>
            </w:tcMar>
            <w:vAlign w:val="center"/>
          </w:tcPr>
          <w:p w14:paraId="47915078" w14:textId="77777777" w:rsidR="00903981" w:rsidRDefault="00000000">
            <w:pPr>
              <w:pStyle w:val="CodeText"/>
              <w:spacing w:after="0" w:line="240" w:lineRule="auto"/>
            </w:pPr>
            <w:r>
              <w:t>{</w:t>
            </w:r>
            <w:r>
              <w:br/>
              <w:t xml:space="preserve">  "command-reply": "list_inbox",</w:t>
            </w:r>
            <w:r>
              <w:br/>
              <w:t xml:space="preserve">  "status": "success",</w:t>
            </w:r>
            <w:r>
              <w:br/>
              <w:t xml:space="preserve">  "items": [</w:t>
            </w:r>
            <w:r>
              <w:br/>
              <w:t xml:space="preserve">    {</w:t>
            </w:r>
            <w:r>
              <w:br/>
              <w:t xml:space="preserve">      "item_id": "msg_0001",</w:t>
            </w:r>
            <w:r>
              <w:br/>
              <w:t xml:space="preserve">      "item_type": "message",</w:t>
            </w:r>
            <w:r>
              <w:br/>
              <w:t xml:space="preserve">      "title": "Message1",</w:t>
            </w:r>
            <w:r>
              <w:br/>
              <w:t xml:space="preserve">      "from_user": "jimmy"</w:t>
            </w:r>
            <w:r>
              <w:br/>
              <w:t xml:space="preserve">    },</w:t>
            </w:r>
            <w:r>
              <w:br/>
              <w:t xml:space="preserve">    {</w:t>
            </w:r>
            <w:r>
              <w:br/>
              <w:t xml:space="preserve">      "item_id": "file_0002",</w:t>
            </w:r>
            <w:r>
              <w:br/>
              <w:t xml:space="preserve">      "item_type": "file",</w:t>
            </w:r>
            <w:r>
              <w:br/>
              <w:t xml:space="preserve">      "title": "file1.txt",</w:t>
            </w:r>
            <w:r>
              <w:br/>
            </w:r>
            <w:r>
              <w:lastRenderedPageBreak/>
              <w:t xml:space="preserve">      "from_user": "mary"</w:t>
            </w:r>
            <w:r>
              <w:br/>
              <w:t xml:space="preserve">    },</w:t>
            </w:r>
            <w:r>
              <w:br/>
              <w:t xml:space="preserve">    {</w:t>
            </w:r>
            <w:r>
              <w:br/>
              <w:t xml:space="preserve">      "item_id": "ack_0003",</w:t>
            </w:r>
            <w:r>
              <w:br/>
              <w:t xml:space="preserve">      "item_type": "acknowledgement",</w:t>
            </w:r>
            <w:r>
              <w:br/>
              <w:t xml:space="preserve">      "title": "file1.txt acknowledgement",</w:t>
            </w:r>
            <w:r>
              <w:br/>
              <w:t xml:space="preserve">      "from_user": "peter"</w:t>
            </w:r>
            <w:r>
              <w:br/>
              <w:t xml:space="preserve">    }</w:t>
            </w:r>
            <w:r>
              <w:br/>
              <w:t xml:space="preserve">  ]</w:t>
            </w:r>
            <w:r>
              <w:br/>
              <w:t>}</w:t>
            </w:r>
          </w:p>
        </w:tc>
      </w:tr>
    </w:tbl>
    <w:p w14:paraId="320B2584" w14:textId="77777777" w:rsidR="00903981" w:rsidRDefault="00903981">
      <w:pPr>
        <w:spacing w:after="40"/>
      </w:pPr>
    </w:p>
    <w:p w14:paraId="70AAFC76" w14:textId="77777777" w:rsidR="00903981" w:rsidRDefault="00000000">
      <w:pPr>
        <w:pStyle w:val="Label"/>
        <w:spacing w:before="100" w:after="40"/>
      </w:pPr>
      <w:r>
        <w:t>Response (Failure - Server -&gt; Client)</w:t>
      </w:r>
    </w:p>
    <w:tbl>
      <w:tblPr>
        <w:tblW w:w="0" w:type="auto"/>
        <w:jc w:val="center"/>
        <w:tblLook w:val="04A0" w:firstRow="1" w:lastRow="0" w:firstColumn="1" w:lastColumn="0" w:noHBand="0" w:noVBand="1"/>
      </w:tblPr>
      <w:tblGrid>
        <w:gridCol w:w="9648"/>
      </w:tblGrid>
      <w:tr w:rsidR="00903981" w14:paraId="3783E9D8" w14:textId="77777777">
        <w:trPr>
          <w:jc w:val="center"/>
        </w:trPr>
        <w:tc>
          <w:tcPr>
            <w:tcW w:w="9648" w:type="dxa"/>
            <w:shd w:val="clear" w:color="auto" w:fill="F5F7FA"/>
            <w:tcMar>
              <w:top w:w="110" w:type="dxa"/>
              <w:left w:w="130" w:type="dxa"/>
              <w:bottom w:w="110" w:type="dxa"/>
              <w:right w:w="130" w:type="dxa"/>
            </w:tcMar>
            <w:vAlign w:val="center"/>
          </w:tcPr>
          <w:p w14:paraId="6AA42DF4" w14:textId="77777777" w:rsidR="00903981" w:rsidRDefault="00000000">
            <w:pPr>
              <w:pStyle w:val="CodeText"/>
              <w:spacing w:after="0" w:line="240" w:lineRule="auto"/>
            </w:pPr>
            <w:r>
              <w:t>{</w:t>
            </w:r>
            <w:r>
              <w:br/>
              <w:t xml:space="preserve">  "command-reply": "list_inbox",</w:t>
            </w:r>
            <w:r>
              <w:br/>
              <w:t xml:space="preserve">  "status": "failure",</w:t>
            </w:r>
            <w:r>
              <w:br/>
              <w:t xml:space="preserve">  "error_message": "Invalid or expired session token."</w:t>
            </w:r>
            <w:r>
              <w:br/>
              <w:t>}</w:t>
            </w:r>
          </w:p>
        </w:tc>
      </w:tr>
    </w:tbl>
    <w:p w14:paraId="5AAED524" w14:textId="77777777" w:rsidR="00903981" w:rsidRDefault="00903981">
      <w:pPr>
        <w:spacing w:after="40"/>
      </w:pPr>
    </w:p>
    <w:p w14:paraId="00339F79" w14:textId="77777777" w:rsidR="00903981" w:rsidRDefault="00000000">
      <w:pPr>
        <w:pStyle w:val="Label"/>
        <w:spacing w:before="100" w:after="40"/>
      </w:pPr>
      <w:r>
        <w:t>Description</w:t>
      </w:r>
    </w:p>
    <w:p w14:paraId="57798CD1" w14:textId="77777777" w:rsidR="00903981" w:rsidRDefault="00000000">
      <w:pPr>
        <w:spacing w:after="120"/>
      </w:pPr>
      <w:r>
        <w:t>The client requests the list of mailbox items belonging to the authenticated user. The server returns a concise list containing each item's ID, type, title, and sender. The client can then let the user choose one item to read or delete.</w:t>
      </w:r>
    </w:p>
    <w:p w14:paraId="6D1C200A" w14:textId="77777777" w:rsidR="00903981" w:rsidRDefault="00000000">
      <w:pPr>
        <w:pStyle w:val="SectionHeading"/>
        <w:spacing w:before="200" w:after="40"/>
      </w:pPr>
      <w:r>
        <w:t>4.10 Read Mailbox Item</w:t>
      </w:r>
    </w:p>
    <w:p w14:paraId="6B06205B" w14:textId="77777777" w:rsidR="00903981" w:rsidRDefault="00000000">
      <w:pPr>
        <w:pStyle w:val="Label"/>
        <w:spacing w:before="100" w:after="40"/>
      </w:pPr>
      <w:r>
        <w:t>Purpose</w:t>
      </w:r>
    </w:p>
    <w:p w14:paraId="65144582" w14:textId="77777777" w:rsidR="00903981" w:rsidRDefault="00000000">
      <w:pPr>
        <w:spacing w:after="80"/>
      </w:pPr>
      <w:r>
        <w:t>Allow users to open and read a specific mailbox item.</w:t>
      </w:r>
    </w:p>
    <w:p w14:paraId="55BB6F35" w14:textId="77777777" w:rsidR="00903981" w:rsidRDefault="00000000">
      <w:pPr>
        <w:pStyle w:val="Label"/>
        <w:spacing w:before="100" w:after="40"/>
      </w:pPr>
      <w:r>
        <w:t>Request (Client -&gt; Server)</w:t>
      </w:r>
    </w:p>
    <w:tbl>
      <w:tblPr>
        <w:tblW w:w="0" w:type="auto"/>
        <w:jc w:val="center"/>
        <w:tblLook w:val="04A0" w:firstRow="1" w:lastRow="0" w:firstColumn="1" w:lastColumn="0" w:noHBand="0" w:noVBand="1"/>
      </w:tblPr>
      <w:tblGrid>
        <w:gridCol w:w="9648"/>
      </w:tblGrid>
      <w:tr w:rsidR="00903981" w14:paraId="098FB3E3" w14:textId="77777777">
        <w:trPr>
          <w:jc w:val="center"/>
        </w:trPr>
        <w:tc>
          <w:tcPr>
            <w:tcW w:w="9648" w:type="dxa"/>
            <w:shd w:val="clear" w:color="auto" w:fill="F5F7FA"/>
            <w:tcMar>
              <w:top w:w="110" w:type="dxa"/>
              <w:left w:w="130" w:type="dxa"/>
              <w:bottom w:w="110" w:type="dxa"/>
              <w:right w:w="130" w:type="dxa"/>
            </w:tcMar>
            <w:vAlign w:val="center"/>
          </w:tcPr>
          <w:p w14:paraId="12A61C13" w14:textId="77777777" w:rsidR="00903981" w:rsidRDefault="00000000">
            <w:pPr>
              <w:pStyle w:val="CodeText"/>
              <w:spacing w:after="0" w:line="240" w:lineRule="auto"/>
            </w:pPr>
            <w:r>
              <w:t>{</w:t>
            </w:r>
            <w:r>
              <w:br/>
              <w:t xml:space="preserve">  "command": "read_item",</w:t>
            </w:r>
            <w:r>
              <w:br/>
              <w:t xml:space="preserve">  "token": "abc123xyz",</w:t>
            </w:r>
            <w:r>
              <w:br/>
              <w:t xml:space="preserve">  "item_id": "msg_0001"</w:t>
            </w:r>
            <w:r>
              <w:br/>
              <w:t>}</w:t>
            </w:r>
          </w:p>
        </w:tc>
      </w:tr>
    </w:tbl>
    <w:p w14:paraId="68F4BAAB" w14:textId="77777777" w:rsidR="00903981" w:rsidRDefault="00903981">
      <w:pPr>
        <w:spacing w:after="40"/>
      </w:pPr>
    </w:p>
    <w:p w14:paraId="0FAA1C99" w14:textId="77777777" w:rsidR="00903981" w:rsidRDefault="00000000">
      <w:pPr>
        <w:pStyle w:val="Label"/>
        <w:spacing w:before="100" w:after="40"/>
      </w:pPr>
      <w:r>
        <w:t>Response (Success - Server -&gt; Client)</w:t>
      </w:r>
    </w:p>
    <w:tbl>
      <w:tblPr>
        <w:tblW w:w="0" w:type="auto"/>
        <w:jc w:val="center"/>
        <w:tblLook w:val="04A0" w:firstRow="1" w:lastRow="0" w:firstColumn="1" w:lastColumn="0" w:noHBand="0" w:noVBand="1"/>
      </w:tblPr>
      <w:tblGrid>
        <w:gridCol w:w="9648"/>
      </w:tblGrid>
      <w:tr w:rsidR="00903981" w14:paraId="08C662C1" w14:textId="77777777">
        <w:trPr>
          <w:jc w:val="center"/>
        </w:trPr>
        <w:tc>
          <w:tcPr>
            <w:tcW w:w="9648" w:type="dxa"/>
            <w:shd w:val="clear" w:color="auto" w:fill="F5F7FA"/>
            <w:tcMar>
              <w:top w:w="110" w:type="dxa"/>
              <w:left w:w="130" w:type="dxa"/>
              <w:bottom w:w="110" w:type="dxa"/>
              <w:right w:w="130" w:type="dxa"/>
            </w:tcMar>
            <w:vAlign w:val="center"/>
          </w:tcPr>
          <w:p w14:paraId="0C17D155" w14:textId="77777777" w:rsidR="00903981" w:rsidRDefault="00000000">
            <w:pPr>
              <w:pStyle w:val="CodeText"/>
              <w:spacing w:after="0" w:line="240" w:lineRule="auto"/>
            </w:pPr>
            <w:r>
              <w:t>{</w:t>
            </w:r>
            <w:r>
              <w:br/>
              <w:t xml:space="preserve">  "command-reply": "read_item",</w:t>
            </w:r>
            <w:r>
              <w:br/>
              <w:t xml:space="preserve">  "status": "success",</w:t>
            </w:r>
            <w:r>
              <w:br/>
              <w:t xml:space="preserve">  "item": {</w:t>
            </w:r>
            <w:r>
              <w:br/>
              <w:t xml:space="preserve">    "item_id": "msg_0001",</w:t>
            </w:r>
            <w:r>
              <w:br/>
              <w:t xml:space="preserve">    "item_type": "message",</w:t>
            </w:r>
            <w:r>
              <w:br/>
              <w:t xml:space="preserve">    "from_user": "jimmy",</w:t>
            </w:r>
            <w:r>
              <w:br/>
              <w:t xml:space="preserve">    "title": "Message1",</w:t>
            </w:r>
            <w:r>
              <w:br/>
              <w:t xml:space="preserve">    "content": "Hello. How are you?",</w:t>
            </w:r>
            <w:r>
              <w:br/>
              <w:t xml:space="preserve">    "file_name": null,</w:t>
            </w:r>
            <w:r>
              <w:br/>
              <w:t xml:space="preserve">    "timestamp": "2026-04-09 14:30:00",</w:t>
            </w:r>
            <w:r>
              <w:br/>
              <w:t xml:space="preserve">    "is_read": true</w:t>
            </w:r>
            <w:r>
              <w:br/>
              <w:t xml:space="preserve">  },</w:t>
            </w:r>
            <w:r>
              <w:br/>
              <w:t xml:space="preserve">  "acknowledgement_generated": true</w:t>
            </w:r>
            <w:r>
              <w:br/>
              <w:t>}</w:t>
            </w:r>
          </w:p>
        </w:tc>
      </w:tr>
    </w:tbl>
    <w:p w14:paraId="3DC7346B" w14:textId="77777777" w:rsidR="00903981" w:rsidRDefault="00903981">
      <w:pPr>
        <w:spacing w:after="40"/>
      </w:pPr>
    </w:p>
    <w:p w14:paraId="1E32D074" w14:textId="77777777" w:rsidR="00903981" w:rsidRDefault="00000000">
      <w:pPr>
        <w:pStyle w:val="Label"/>
        <w:spacing w:before="100" w:after="40"/>
      </w:pPr>
      <w:r>
        <w:t>Response (Failure - Server -&gt; Client)</w:t>
      </w:r>
    </w:p>
    <w:tbl>
      <w:tblPr>
        <w:tblW w:w="0" w:type="auto"/>
        <w:jc w:val="center"/>
        <w:tblLook w:val="04A0" w:firstRow="1" w:lastRow="0" w:firstColumn="1" w:lastColumn="0" w:noHBand="0" w:noVBand="1"/>
      </w:tblPr>
      <w:tblGrid>
        <w:gridCol w:w="9648"/>
      </w:tblGrid>
      <w:tr w:rsidR="00903981" w14:paraId="57F2B58F" w14:textId="77777777">
        <w:trPr>
          <w:jc w:val="center"/>
        </w:trPr>
        <w:tc>
          <w:tcPr>
            <w:tcW w:w="9648" w:type="dxa"/>
            <w:shd w:val="clear" w:color="auto" w:fill="F5F7FA"/>
            <w:tcMar>
              <w:top w:w="110" w:type="dxa"/>
              <w:left w:w="130" w:type="dxa"/>
              <w:bottom w:w="110" w:type="dxa"/>
              <w:right w:w="130" w:type="dxa"/>
            </w:tcMar>
            <w:vAlign w:val="center"/>
          </w:tcPr>
          <w:p w14:paraId="1E73B4FB" w14:textId="77777777" w:rsidR="00903981" w:rsidRDefault="00000000">
            <w:pPr>
              <w:pStyle w:val="CodeText"/>
              <w:spacing w:after="0" w:line="240" w:lineRule="auto"/>
            </w:pPr>
            <w:r>
              <w:lastRenderedPageBreak/>
              <w:t>{</w:t>
            </w:r>
            <w:r>
              <w:br/>
              <w:t xml:space="preserve">  "command-reply": "read_item",</w:t>
            </w:r>
            <w:r>
              <w:br/>
              <w:t xml:space="preserve">  "status": "failure",</w:t>
            </w:r>
            <w:r>
              <w:br/>
              <w:t xml:space="preserve">  "error_message": "The specified item does not exist or does not belong to the current user."</w:t>
            </w:r>
            <w:r>
              <w:br/>
              <w:t>}</w:t>
            </w:r>
          </w:p>
        </w:tc>
      </w:tr>
    </w:tbl>
    <w:p w14:paraId="152C0784" w14:textId="77777777" w:rsidR="00903981" w:rsidRDefault="00903981">
      <w:pPr>
        <w:spacing w:after="40"/>
      </w:pPr>
    </w:p>
    <w:p w14:paraId="55292141" w14:textId="77777777" w:rsidR="00903981" w:rsidRDefault="00000000">
      <w:pPr>
        <w:pStyle w:val="Label"/>
        <w:spacing w:before="100" w:after="40"/>
      </w:pPr>
      <w:r>
        <w:t>Description</w:t>
      </w:r>
    </w:p>
    <w:p w14:paraId="25ED8D56" w14:textId="77777777" w:rsidR="00903981" w:rsidRDefault="00000000">
      <w:pPr>
        <w:spacing w:after="120"/>
      </w:pPr>
      <w:r>
        <w:t>The client requests one mailbox item by item_id. The server locates the item, marks it as read, and returns the full content. If the item is a normal message or a file, the server automatically generates an acknowledgement item and stores it in the original sender's mailbox. If the item is already an acknowledgement, no further acknowledgement is generated.</w:t>
      </w:r>
    </w:p>
    <w:p w14:paraId="2553E41A" w14:textId="77777777" w:rsidR="00903981" w:rsidRDefault="00000000">
      <w:pPr>
        <w:pStyle w:val="SectionHeading"/>
        <w:spacing w:before="200" w:after="40"/>
      </w:pPr>
      <w:r>
        <w:t>4.11 Delete Mailbox Item</w:t>
      </w:r>
    </w:p>
    <w:p w14:paraId="1E627457" w14:textId="77777777" w:rsidR="00903981" w:rsidRDefault="00000000">
      <w:pPr>
        <w:pStyle w:val="Label"/>
        <w:spacing w:before="100" w:after="40"/>
      </w:pPr>
      <w:r>
        <w:t>Purpose</w:t>
      </w:r>
    </w:p>
    <w:p w14:paraId="4215FE9A" w14:textId="77777777" w:rsidR="00903981" w:rsidRDefault="00000000">
      <w:pPr>
        <w:spacing w:after="80"/>
      </w:pPr>
      <w:r>
        <w:t>Allow users to delete a specific message, file, or acknowledgement from their mailbox.</w:t>
      </w:r>
    </w:p>
    <w:p w14:paraId="60D54158" w14:textId="77777777" w:rsidR="00903981" w:rsidRDefault="00000000">
      <w:pPr>
        <w:pStyle w:val="Label"/>
        <w:spacing w:before="100" w:after="40"/>
      </w:pPr>
      <w:r>
        <w:t>Request (Client -&gt; Server)</w:t>
      </w:r>
    </w:p>
    <w:tbl>
      <w:tblPr>
        <w:tblW w:w="0" w:type="auto"/>
        <w:jc w:val="center"/>
        <w:tblLook w:val="04A0" w:firstRow="1" w:lastRow="0" w:firstColumn="1" w:lastColumn="0" w:noHBand="0" w:noVBand="1"/>
      </w:tblPr>
      <w:tblGrid>
        <w:gridCol w:w="9648"/>
      </w:tblGrid>
      <w:tr w:rsidR="00903981" w14:paraId="4C3578E6" w14:textId="77777777">
        <w:trPr>
          <w:jc w:val="center"/>
        </w:trPr>
        <w:tc>
          <w:tcPr>
            <w:tcW w:w="9648" w:type="dxa"/>
            <w:shd w:val="clear" w:color="auto" w:fill="F5F7FA"/>
            <w:tcMar>
              <w:top w:w="110" w:type="dxa"/>
              <w:left w:w="130" w:type="dxa"/>
              <w:bottom w:w="110" w:type="dxa"/>
              <w:right w:w="130" w:type="dxa"/>
            </w:tcMar>
            <w:vAlign w:val="center"/>
          </w:tcPr>
          <w:p w14:paraId="7038C048" w14:textId="77777777" w:rsidR="00903981" w:rsidRDefault="00000000">
            <w:pPr>
              <w:pStyle w:val="CodeText"/>
              <w:spacing w:after="0" w:line="240" w:lineRule="auto"/>
            </w:pPr>
            <w:r>
              <w:t>{</w:t>
            </w:r>
            <w:r>
              <w:br/>
              <w:t xml:space="preserve">  "command": "delete_item",</w:t>
            </w:r>
            <w:r>
              <w:br/>
              <w:t xml:space="preserve">  "token": "abc123xyz",</w:t>
            </w:r>
            <w:r>
              <w:br/>
              <w:t xml:space="preserve">  "item_id": "msg_0001"</w:t>
            </w:r>
            <w:r>
              <w:br/>
              <w:t>}</w:t>
            </w:r>
          </w:p>
        </w:tc>
      </w:tr>
    </w:tbl>
    <w:p w14:paraId="3A6BFB3A" w14:textId="77777777" w:rsidR="00903981" w:rsidRDefault="00903981">
      <w:pPr>
        <w:spacing w:after="40"/>
      </w:pPr>
    </w:p>
    <w:p w14:paraId="5B91BA95" w14:textId="77777777" w:rsidR="00903981" w:rsidRDefault="00000000">
      <w:pPr>
        <w:pStyle w:val="Label"/>
        <w:spacing w:before="100" w:after="40"/>
      </w:pPr>
      <w:r>
        <w:t>Response (Success - Server -&gt; Client)</w:t>
      </w:r>
    </w:p>
    <w:tbl>
      <w:tblPr>
        <w:tblW w:w="0" w:type="auto"/>
        <w:jc w:val="center"/>
        <w:tblLook w:val="04A0" w:firstRow="1" w:lastRow="0" w:firstColumn="1" w:lastColumn="0" w:noHBand="0" w:noVBand="1"/>
      </w:tblPr>
      <w:tblGrid>
        <w:gridCol w:w="9648"/>
      </w:tblGrid>
      <w:tr w:rsidR="00903981" w14:paraId="73D142D4" w14:textId="77777777">
        <w:trPr>
          <w:jc w:val="center"/>
        </w:trPr>
        <w:tc>
          <w:tcPr>
            <w:tcW w:w="9648" w:type="dxa"/>
            <w:shd w:val="clear" w:color="auto" w:fill="F5F7FA"/>
            <w:tcMar>
              <w:top w:w="110" w:type="dxa"/>
              <w:left w:w="130" w:type="dxa"/>
              <w:bottom w:w="110" w:type="dxa"/>
              <w:right w:w="130" w:type="dxa"/>
            </w:tcMar>
            <w:vAlign w:val="center"/>
          </w:tcPr>
          <w:p w14:paraId="00AFD028" w14:textId="77777777" w:rsidR="00903981" w:rsidRDefault="00000000">
            <w:pPr>
              <w:pStyle w:val="CodeText"/>
              <w:spacing w:after="0" w:line="240" w:lineRule="auto"/>
            </w:pPr>
            <w:r>
              <w:t>{</w:t>
            </w:r>
            <w:r>
              <w:br/>
              <w:t xml:space="preserve">  "command-reply": "delete_item",</w:t>
            </w:r>
            <w:r>
              <w:br/>
              <w:t xml:space="preserve">  "status": "success",</w:t>
            </w:r>
            <w:r>
              <w:br/>
              <w:t xml:space="preserve">  "message": "Item deleted successfully."</w:t>
            </w:r>
            <w:r>
              <w:br/>
              <w:t>}</w:t>
            </w:r>
          </w:p>
        </w:tc>
      </w:tr>
    </w:tbl>
    <w:p w14:paraId="3DFDB6FA" w14:textId="77777777" w:rsidR="00903981" w:rsidRDefault="00903981">
      <w:pPr>
        <w:spacing w:after="40"/>
      </w:pPr>
    </w:p>
    <w:p w14:paraId="496172B5" w14:textId="77777777" w:rsidR="00903981" w:rsidRDefault="00000000">
      <w:pPr>
        <w:pStyle w:val="Label"/>
        <w:spacing w:before="100" w:after="40"/>
      </w:pPr>
      <w:r>
        <w:t>Response (Failure - Server -&gt; Client)</w:t>
      </w:r>
    </w:p>
    <w:tbl>
      <w:tblPr>
        <w:tblW w:w="0" w:type="auto"/>
        <w:jc w:val="center"/>
        <w:tblLook w:val="04A0" w:firstRow="1" w:lastRow="0" w:firstColumn="1" w:lastColumn="0" w:noHBand="0" w:noVBand="1"/>
      </w:tblPr>
      <w:tblGrid>
        <w:gridCol w:w="9648"/>
      </w:tblGrid>
      <w:tr w:rsidR="00903981" w14:paraId="01F88AAA" w14:textId="77777777">
        <w:trPr>
          <w:jc w:val="center"/>
        </w:trPr>
        <w:tc>
          <w:tcPr>
            <w:tcW w:w="9648" w:type="dxa"/>
            <w:shd w:val="clear" w:color="auto" w:fill="F5F7FA"/>
            <w:tcMar>
              <w:top w:w="110" w:type="dxa"/>
              <w:left w:w="130" w:type="dxa"/>
              <w:bottom w:w="110" w:type="dxa"/>
              <w:right w:w="130" w:type="dxa"/>
            </w:tcMar>
            <w:vAlign w:val="center"/>
          </w:tcPr>
          <w:p w14:paraId="3A7A5415" w14:textId="77777777" w:rsidR="00903981" w:rsidRDefault="00000000">
            <w:pPr>
              <w:pStyle w:val="CodeText"/>
              <w:spacing w:after="0" w:line="240" w:lineRule="auto"/>
            </w:pPr>
            <w:r>
              <w:t>{</w:t>
            </w:r>
            <w:r>
              <w:br/>
              <w:t xml:space="preserve">  "command-reply": "delete_item",</w:t>
            </w:r>
            <w:r>
              <w:br/>
              <w:t xml:space="preserve">  "status": "failure",</w:t>
            </w:r>
            <w:r>
              <w:br/>
              <w:t xml:space="preserve">  "error_message": "The specified item does not exist or does not belong to the current user."</w:t>
            </w:r>
            <w:r>
              <w:br/>
              <w:t>}</w:t>
            </w:r>
          </w:p>
        </w:tc>
      </w:tr>
    </w:tbl>
    <w:p w14:paraId="36EC57DA" w14:textId="77777777" w:rsidR="00903981" w:rsidRDefault="00903981">
      <w:pPr>
        <w:spacing w:after="40"/>
      </w:pPr>
    </w:p>
    <w:p w14:paraId="23F3139A" w14:textId="77777777" w:rsidR="00903981" w:rsidRDefault="00000000">
      <w:pPr>
        <w:pStyle w:val="Label"/>
        <w:spacing w:before="100" w:after="40"/>
      </w:pPr>
      <w:r>
        <w:t>Description</w:t>
      </w:r>
    </w:p>
    <w:p w14:paraId="3F43B76A" w14:textId="77777777" w:rsidR="00903981" w:rsidRDefault="00000000">
      <w:pPr>
        <w:spacing w:after="120"/>
      </w:pPr>
      <w:r>
        <w:t>The client requests deletion of an item from the mailbox. The server validates that the item exists and belongs to the authenticated user. If so, the server removes the item permanently and returns success.</w:t>
      </w:r>
    </w:p>
    <w:p w14:paraId="23E02764" w14:textId="77777777" w:rsidR="00903981" w:rsidRDefault="00000000">
      <w:pPr>
        <w:pStyle w:val="SectionHeading"/>
        <w:spacing w:before="240" w:after="80"/>
      </w:pPr>
      <w:r>
        <w:t>5. Error Handling Rules</w:t>
      </w:r>
    </w:p>
    <w:p w14:paraId="6953DE8C" w14:textId="77777777" w:rsidR="00903981" w:rsidRDefault="00000000">
      <w:pPr>
        <w:spacing w:after="60"/>
        <w:ind w:left="288" w:hanging="259"/>
      </w:pPr>
      <w:r>
        <w:t>• If a request contains an invalid or expired token, the server returns a failure response with the message "Invalid or expired session token."</w:t>
      </w:r>
    </w:p>
    <w:p w14:paraId="518D9C0A" w14:textId="77777777" w:rsidR="00903981" w:rsidRDefault="00000000">
      <w:pPr>
        <w:spacing w:after="60"/>
        <w:ind w:left="288" w:hanging="259"/>
      </w:pPr>
      <w:r>
        <w:t>• If a friend ID does not exist, the server returns a failure response indicating that the specified user does not exist.</w:t>
      </w:r>
    </w:p>
    <w:p w14:paraId="40A81D26" w14:textId="77777777" w:rsidR="00903981" w:rsidRDefault="00000000">
      <w:pPr>
        <w:spacing w:after="60"/>
        <w:ind w:left="288" w:hanging="259"/>
      </w:pPr>
      <w:r>
        <w:lastRenderedPageBreak/>
        <w:t>• If a recipient is not in the sender's friend list, the server returns a failure response and does not deliver the message or file to that recipient.</w:t>
      </w:r>
    </w:p>
    <w:p w14:paraId="0C731BC4" w14:textId="77777777" w:rsidR="00903981" w:rsidRDefault="00000000">
      <w:pPr>
        <w:spacing w:after="60"/>
        <w:ind w:left="288" w:hanging="259"/>
      </w:pPr>
      <w:r>
        <w:t>• If a requested mailbox item does not exist or belongs to another user, the server returns a failure response.</w:t>
      </w:r>
    </w:p>
    <w:p w14:paraId="36FCE354" w14:textId="77777777" w:rsidR="00903981" w:rsidRDefault="00000000">
      <w:pPr>
        <w:spacing w:after="60"/>
        <w:ind w:left="288" w:hanging="259"/>
      </w:pPr>
      <w:r>
        <w:t>• If the client attempts to send a file that is not a text file, the server returns a failure response.</w:t>
      </w:r>
    </w:p>
    <w:p w14:paraId="1EA9DF0A" w14:textId="77777777" w:rsidR="00903981" w:rsidRDefault="00000000">
      <w:pPr>
        <w:spacing w:after="60"/>
        <w:ind w:left="288" w:hanging="259"/>
      </w:pPr>
      <w:r>
        <w:t>• If the user is logged out, all authenticated requests are rejected until a new login is performed.</w:t>
      </w:r>
    </w:p>
    <w:p w14:paraId="75DE4E15" w14:textId="77777777" w:rsidR="00903981" w:rsidRDefault="00000000">
      <w:pPr>
        <w:pStyle w:val="SectionHeading"/>
        <w:spacing w:before="240" w:after="80"/>
      </w:pPr>
      <w:r>
        <w:t>6. Implementation Note</w:t>
      </w:r>
    </w:p>
    <w:p w14:paraId="6C667875" w14:textId="77777777" w:rsidR="00903981" w:rsidRDefault="00000000">
      <w:pPr>
        <w:spacing w:after="160"/>
      </w:pPr>
      <w:r>
        <w:t>This document is intentionally written so that the field names, command names, and response structures can be copied directly into the implementation. To keep the system clean and consistent, the same keys used in this specification should also be used in the client, server, and test scenarios.</w:t>
      </w:r>
    </w:p>
    <w:sectPr w:rsidR="00903981" w:rsidSect="00034616">
      <w:headerReference w:type="default" r:id="rId8"/>
      <w:footerReference w:type="default" r:id="rId9"/>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393B9" w14:textId="77777777" w:rsidR="00E22610" w:rsidRDefault="00E22610">
      <w:pPr>
        <w:spacing w:after="0" w:line="240" w:lineRule="auto"/>
      </w:pPr>
      <w:r>
        <w:separator/>
      </w:r>
    </w:p>
  </w:endnote>
  <w:endnote w:type="continuationSeparator" w:id="0">
    <w:p w14:paraId="3642010C" w14:textId="77777777" w:rsidR="00E22610" w:rsidRDefault="00E22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95DFB" w14:textId="77777777" w:rsidR="00903981" w:rsidRDefault="00000000">
    <w:pPr>
      <w:pStyle w:val="BodySmall"/>
      <w:jc w:val="center"/>
    </w:pPr>
    <w:r>
      <w:t>Protocol Specification - Message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2DA62" w14:textId="77777777" w:rsidR="00E22610" w:rsidRDefault="00E22610">
      <w:pPr>
        <w:spacing w:after="0" w:line="240" w:lineRule="auto"/>
      </w:pPr>
      <w:r>
        <w:separator/>
      </w:r>
    </w:p>
  </w:footnote>
  <w:footnote w:type="continuationSeparator" w:id="0">
    <w:p w14:paraId="6808811B" w14:textId="77777777" w:rsidR="00E22610" w:rsidRDefault="00E226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F7EDE" w14:textId="77777777" w:rsidR="00903981" w:rsidRDefault="00000000">
    <w:pPr>
      <w:pStyle w:val="BodySmall"/>
      <w:jc w:val="right"/>
    </w:pPr>
    <w:r>
      <w:t>INT3069 Internetworking - Group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12926">
    <w:abstractNumId w:val="8"/>
  </w:num>
  <w:num w:numId="2" w16cid:durableId="1658997704">
    <w:abstractNumId w:val="6"/>
  </w:num>
  <w:num w:numId="3" w16cid:durableId="379329353">
    <w:abstractNumId w:val="5"/>
  </w:num>
  <w:num w:numId="4" w16cid:durableId="2040007142">
    <w:abstractNumId w:val="4"/>
  </w:num>
  <w:num w:numId="5" w16cid:durableId="1553614032">
    <w:abstractNumId w:val="7"/>
  </w:num>
  <w:num w:numId="6" w16cid:durableId="1527063706">
    <w:abstractNumId w:val="3"/>
  </w:num>
  <w:num w:numId="7" w16cid:durableId="2001276143">
    <w:abstractNumId w:val="2"/>
  </w:num>
  <w:num w:numId="8" w16cid:durableId="1200439702">
    <w:abstractNumId w:val="1"/>
  </w:num>
  <w:num w:numId="9" w16cid:durableId="82528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0"/>
    <w:rsid w:val="00034616"/>
    <w:rsid w:val="0006063C"/>
    <w:rsid w:val="001460E3"/>
    <w:rsid w:val="0015074B"/>
    <w:rsid w:val="0029639D"/>
    <w:rsid w:val="00326F90"/>
    <w:rsid w:val="00903981"/>
    <w:rsid w:val="00AA1D8D"/>
    <w:rsid w:val="00B47730"/>
    <w:rsid w:val="00CB0664"/>
    <w:rsid w:val="00E226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E18E7B"/>
  <w14:defaultImageDpi w14:val="300"/>
  <w15:docId w15:val="{BEBE4C18-5B57-E04F-888E-6CC8C6D61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Title"/>
    <w:rPr>
      <w:rFonts w:ascii="Aptos" w:eastAsia="Aptos" w:hAnsi="Aptos"/>
      <w:b/>
      <w:color w:val="1F4E79"/>
      <w:sz w:val="44"/>
    </w:rPr>
  </w:style>
  <w:style w:type="paragraph" w:customStyle="1" w:styleId="DocSubtitle">
    <w:name w:val="DocSubtitle"/>
    <w:basedOn w:val="Subtitle"/>
    <w:rPr>
      <w:rFonts w:ascii="Aptos" w:eastAsia="Aptos" w:hAnsi="Aptos"/>
      <w:color w:val="666666"/>
      <w:sz w:val="22"/>
    </w:rPr>
  </w:style>
  <w:style w:type="paragraph" w:customStyle="1" w:styleId="SectionHeading">
    <w:name w:val="SectionHeading"/>
    <w:basedOn w:val="Heading1"/>
    <w:rPr>
      <w:rFonts w:ascii="Aptos" w:eastAsia="Aptos" w:hAnsi="Aptos"/>
      <w:color w:val="1F4E79"/>
    </w:rPr>
  </w:style>
  <w:style w:type="paragraph" w:customStyle="1" w:styleId="SubHeading">
    <w:name w:val="SubHeading"/>
    <w:basedOn w:val="Heading2"/>
    <w:rPr>
      <w:rFonts w:ascii="Aptos" w:eastAsia="Aptos" w:hAnsi="Aptos"/>
      <w:color w:val="1F4E79"/>
      <w:sz w:val="23"/>
    </w:rPr>
  </w:style>
  <w:style w:type="paragraph" w:customStyle="1" w:styleId="Label">
    <w:name w:val="Label"/>
    <w:basedOn w:val="Normal"/>
    <w:rPr>
      <w:b/>
      <w:color w:val="1F4E79"/>
    </w:rPr>
  </w:style>
  <w:style w:type="paragraph" w:customStyle="1" w:styleId="BodySmall">
    <w:name w:val="BodySmall"/>
    <w:basedOn w:val="Normal"/>
    <w:rPr>
      <w:color w:val="555555"/>
      <w:sz w:val="19"/>
    </w:rPr>
  </w:style>
  <w:style w:type="paragraph" w:customStyle="1" w:styleId="CodeText">
    <w:name w:val="CodeText"/>
    <w:basedOn w:val="Normal"/>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1785</Words>
  <Characters>10659</Characters>
  <Application>Microsoft Office Word</Application>
  <DocSecurity>0</DocSecurity>
  <Lines>440</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 HAOLIN 11536573</cp:lastModifiedBy>
  <cp:revision>2</cp:revision>
  <dcterms:created xsi:type="dcterms:W3CDTF">2026-04-09T09:41:00Z</dcterms:created>
  <dcterms:modified xsi:type="dcterms:W3CDTF">2026-04-09T09:41:00Z</dcterms:modified>
  <cp:category/>
</cp:coreProperties>
</file>